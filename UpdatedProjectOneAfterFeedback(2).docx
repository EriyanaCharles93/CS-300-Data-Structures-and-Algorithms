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94E0C" w14:textId="77777777" w:rsidR="008E4143" w:rsidRDefault="00000000">
      <w:pPr>
        <w:jc w:val="center"/>
      </w:pPr>
      <w:r>
        <w:rPr>
          <w:b/>
        </w:rPr>
        <w:t>CS 300 Project One</w:t>
      </w:r>
    </w:p>
    <w:p w14:paraId="56B4184C" w14:textId="77777777" w:rsidR="008E4143" w:rsidRDefault="00000000">
      <w:pPr>
        <w:jc w:val="center"/>
      </w:pPr>
      <w:r>
        <w:rPr>
          <w:b/>
        </w:rPr>
        <w:t>ABCU Advising Program: Data Structure Analysis and Pseudocode</w:t>
      </w:r>
    </w:p>
    <w:p w14:paraId="5614F1B3" w14:textId="77777777" w:rsidR="008E4143" w:rsidRDefault="00000000">
      <w:pPr>
        <w:jc w:val="center"/>
      </w:pPr>
      <w:r>
        <w:t>Eriyana Charles</w:t>
      </w:r>
      <w:r>
        <w:br/>
        <w:t>October 2026</w:t>
      </w:r>
    </w:p>
    <w:p w14:paraId="7C8954E9" w14:textId="77777777" w:rsidR="008E4143" w:rsidRDefault="00000000">
      <w:r>
        <w:t>The ABCU advising program must load course data, store course information and prerequisites, display the course list in alphanumeric order, and allow the user to search for a course and view its prerequisites. The following pseudocode and analysis compare a vector, hash table, and binary search tree for these requirements.</w:t>
      </w:r>
    </w:p>
    <w:p w14:paraId="3B8B7CA2" w14:textId="77777777" w:rsidR="008E4143" w:rsidRDefault="00000000">
      <w:pPr>
        <w:pStyle w:val="Heading1"/>
      </w:pPr>
      <w:r>
        <w:rPr>
          <w:rFonts w:ascii="Arial" w:hAnsi="Arial"/>
          <w:sz w:val="22"/>
        </w:rPr>
        <w:t>Program Menu and Course Structure</w:t>
      </w:r>
    </w:p>
    <w:p w14:paraId="713934C8" w14:textId="77777777" w:rsidR="008E4143" w:rsidRDefault="00000000">
      <w:pPr>
        <w:pStyle w:val="Pseudocode"/>
      </w:pPr>
      <w:r>
        <w:rPr>
          <w:sz w:val="22"/>
        </w:rPr>
        <w:t>STRUCTURE Course</w:t>
      </w:r>
    </w:p>
    <w:p w14:paraId="3AAAC602" w14:textId="77777777" w:rsidR="008E4143" w:rsidRDefault="00000000">
      <w:pPr>
        <w:pStyle w:val="Pseudocode"/>
      </w:pPr>
      <w:r>
        <w:rPr>
          <w:sz w:val="22"/>
        </w:rPr>
        <w:t xml:space="preserve">    courseNumber</w:t>
      </w:r>
    </w:p>
    <w:p w14:paraId="447AFD30" w14:textId="77777777" w:rsidR="008E4143" w:rsidRDefault="00000000">
      <w:pPr>
        <w:pStyle w:val="Pseudocode"/>
      </w:pPr>
      <w:r>
        <w:rPr>
          <w:sz w:val="22"/>
        </w:rPr>
        <w:t xml:space="preserve">    courseName</w:t>
      </w:r>
    </w:p>
    <w:p w14:paraId="3D4FF8B3" w14:textId="77777777" w:rsidR="008E4143" w:rsidRDefault="00000000">
      <w:pPr>
        <w:pStyle w:val="Pseudocode"/>
      </w:pPr>
      <w:r>
        <w:rPr>
          <w:sz w:val="22"/>
        </w:rPr>
        <w:t xml:space="preserve">    prerequisites</w:t>
      </w:r>
    </w:p>
    <w:p w14:paraId="4004B1D6" w14:textId="77777777" w:rsidR="008E4143" w:rsidRDefault="00000000">
      <w:pPr>
        <w:pStyle w:val="Pseudocode"/>
      </w:pPr>
      <w:r>
        <w:rPr>
          <w:sz w:val="22"/>
        </w:rPr>
        <w:t>END STRUCTURE</w:t>
      </w:r>
    </w:p>
    <w:p w14:paraId="0F272B2C" w14:textId="77777777" w:rsidR="008E4143" w:rsidRDefault="008E4143">
      <w:pPr>
        <w:pStyle w:val="Pseudocode"/>
      </w:pPr>
    </w:p>
    <w:p w14:paraId="6CAFF4F3" w14:textId="77777777" w:rsidR="008E4143" w:rsidRDefault="00000000">
      <w:pPr>
        <w:pStyle w:val="Pseudocode"/>
      </w:pPr>
      <w:r>
        <w:rPr>
          <w:sz w:val="22"/>
        </w:rPr>
        <w:t>START PROGRAM</w:t>
      </w:r>
    </w:p>
    <w:p w14:paraId="3554F06F" w14:textId="77777777" w:rsidR="008E4143" w:rsidRDefault="00000000">
      <w:pPr>
        <w:pStyle w:val="Pseudocode"/>
      </w:pPr>
      <w:r>
        <w:rPr>
          <w:sz w:val="22"/>
        </w:rPr>
        <w:t>REPEAT</w:t>
      </w:r>
    </w:p>
    <w:p w14:paraId="1698AA5E" w14:textId="77777777" w:rsidR="008E4143" w:rsidRDefault="00000000">
      <w:pPr>
        <w:pStyle w:val="Pseudocode"/>
      </w:pPr>
      <w:r>
        <w:rPr>
          <w:sz w:val="22"/>
        </w:rPr>
        <w:t xml:space="preserve">    DISPLAY "1. Load Data Structure"</w:t>
      </w:r>
    </w:p>
    <w:p w14:paraId="79CC9C08" w14:textId="77777777" w:rsidR="008E4143" w:rsidRDefault="00000000">
      <w:pPr>
        <w:pStyle w:val="Pseudocode"/>
      </w:pPr>
      <w:r>
        <w:rPr>
          <w:sz w:val="22"/>
        </w:rPr>
        <w:t xml:space="preserve">    DISPLAY "2. Print Course List"</w:t>
      </w:r>
    </w:p>
    <w:p w14:paraId="398ACE7A" w14:textId="77777777" w:rsidR="008E4143" w:rsidRDefault="00000000">
      <w:pPr>
        <w:pStyle w:val="Pseudocode"/>
      </w:pPr>
      <w:r>
        <w:rPr>
          <w:sz w:val="22"/>
        </w:rPr>
        <w:t xml:space="preserve">    DISPLAY "3. Print Course"</w:t>
      </w:r>
    </w:p>
    <w:p w14:paraId="1D1FE3A2" w14:textId="77777777" w:rsidR="008E4143" w:rsidRDefault="00000000">
      <w:pPr>
        <w:pStyle w:val="Pseudocode"/>
      </w:pPr>
      <w:r>
        <w:rPr>
          <w:sz w:val="22"/>
        </w:rPr>
        <w:t xml:space="preserve">    DISPLAY "9. Exit"</w:t>
      </w:r>
    </w:p>
    <w:p w14:paraId="6B6C7200" w14:textId="77777777" w:rsidR="008E4143" w:rsidRDefault="00000000">
      <w:pPr>
        <w:pStyle w:val="Pseudocode"/>
      </w:pPr>
      <w:r>
        <w:rPr>
          <w:sz w:val="22"/>
        </w:rPr>
        <w:t xml:space="preserve">    GET userChoice</w:t>
      </w:r>
    </w:p>
    <w:p w14:paraId="3A5E5406" w14:textId="77777777" w:rsidR="008E4143" w:rsidRDefault="008E4143">
      <w:pPr>
        <w:pStyle w:val="Pseudocode"/>
      </w:pPr>
    </w:p>
    <w:p w14:paraId="4FCA44EB" w14:textId="77777777" w:rsidR="008E4143" w:rsidRDefault="00000000">
      <w:pPr>
        <w:pStyle w:val="Pseudocode"/>
      </w:pPr>
      <w:r>
        <w:rPr>
          <w:sz w:val="22"/>
        </w:rPr>
        <w:t xml:space="preserve">    IF userChoice = 1</w:t>
      </w:r>
    </w:p>
    <w:p w14:paraId="1DC2C3F0" w14:textId="77777777" w:rsidR="008E4143" w:rsidRDefault="00000000">
      <w:pPr>
        <w:pStyle w:val="Pseudocode"/>
      </w:pPr>
      <w:r>
        <w:rPr>
          <w:sz w:val="22"/>
        </w:rPr>
        <w:t xml:space="preserve">        LOAD course data</w:t>
      </w:r>
    </w:p>
    <w:p w14:paraId="53E39C7D" w14:textId="77777777" w:rsidR="008E4143" w:rsidRDefault="00000000">
      <w:pPr>
        <w:pStyle w:val="Pseudocode"/>
      </w:pPr>
      <w:r>
        <w:rPr>
          <w:sz w:val="22"/>
        </w:rPr>
        <w:t xml:space="preserve">    ELSE IF userChoice = 2</w:t>
      </w:r>
    </w:p>
    <w:p w14:paraId="5DF73A21" w14:textId="77777777" w:rsidR="008E4143" w:rsidRDefault="00000000">
      <w:pPr>
        <w:pStyle w:val="Pseudocode"/>
      </w:pPr>
      <w:r>
        <w:rPr>
          <w:sz w:val="22"/>
        </w:rPr>
        <w:t xml:space="preserve">        PRINT course list in alphanumeric order</w:t>
      </w:r>
    </w:p>
    <w:p w14:paraId="707DF235" w14:textId="77777777" w:rsidR="008E4143" w:rsidRDefault="00000000">
      <w:pPr>
        <w:pStyle w:val="Pseudocode"/>
      </w:pPr>
      <w:r>
        <w:rPr>
          <w:sz w:val="22"/>
        </w:rPr>
        <w:t xml:space="preserve">    ELSE IF userChoice = 3</w:t>
      </w:r>
    </w:p>
    <w:p w14:paraId="2AC1BC83" w14:textId="77777777" w:rsidR="008E4143" w:rsidRDefault="00000000">
      <w:pPr>
        <w:pStyle w:val="Pseudocode"/>
      </w:pPr>
      <w:r>
        <w:rPr>
          <w:sz w:val="22"/>
        </w:rPr>
        <w:t xml:space="preserve">        DISPLAY "Enter course number:"</w:t>
      </w:r>
    </w:p>
    <w:p w14:paraId="6569BEBC" w14:textId="77777777" w:rsidR="008E4143" w:rsidRDefault="00000000">
      <w:pPr>
        <w:pStyle w:val="Pseudocode"/>
      </w:pPr>
      <w:r>
        <w:rPr>
          <w:sz w:val="22"/>
        </w:rPr>
        <w:t xml:space="preserve">        GET courseNumber</w:t>
      </w:r>
    </w:p>
    <w:p w14:paraId="24C727A3" w14:textId="77777777" w:rsidR="008E4143" w:rsidRDefault="00000000">
      <w:pPr>
        <w:pStyle w:val="Pseudocode"/>
      </w:pPr>
      <w:r>
        <w:rPr>
          <w:sz w:val="22"/>
        </w:rPr>
        <w:t xml:space="preserve">        SEARCH for courseNumber</w:t>
      </w:r>
    </w:p>
    <w:p w14:paraId="07485CEE" w14:textId="77777777" w:rsidR="008E4143" w:rsidRDefault="00000000">
      <w:pPr>
        <w:pStyle w:val="Pseudocode"/>
      </w:pPr>
      <w:r>
        <w:rPr>
          <w:sz w:val="22"/>
        </w:rPr>
        <w:t xml:space="preserve">    ELSE IF userChoice = 9</w:t>
      </w:r>
    </w:p>
    <w:p w14:paraId="7E21B939" w14:textId="77777777" w:rsidR="008E4143" w:rsidRDefault="00000000">
      <w:pPr>
        <w:pStyle w:val="Pseudocode"/>
      </w:pPr>
      <w:r>
        <w:rPr>
          <w:sz w:val="22"/>
        </w:rPr>
        <w:t xml:space="preserve">        DISPLAY "Thank you for using the course planner."</w:t>
      </w:r>
    </w:p>
    <w:p w14:paraId="6ECBCAB2" w14:textId="77777777" w:rsidR="008E4143" w:rsidRDefault="00000000">
      <w:pPr>
        <w:pStyle w:val="Pseudocode"/>
      </w:pPr>
      <w:r>
        <w:rPr>
          <w:sz w:val="22"/>
        </w:rPr>
        <w:t xml:space="preserve">    ELSE</w:t>
      </w:r>
    </w:p>
    <w:p w14:paraId="1B2C0CC5" w14:textId="77777777" w:rsidR="008E4143" w:rsidRDefault="00000000">
      <w:pPr>
        <w:pStyle w:val="Pseudocode"/>
      </w:pPr>
      <w:r>
        <w:rPr>
          <w:sz w:val="22"/>
        </w:rPr>
        <w:t xml:space="preserve">        DISPLAY "Invalid option"</w:t>
      </w:r>
    </w:p>
    <w:p w14:paraId="03F2B005" w14:textId="77777777" w:rsidR="008E4143" w:rsidRDefault="00000000">
      <w:pPr>
        <w:pStyle w:val="Pseudocode"/>
      </w:pPr>
      <w:r>
        <w:rPr>
          <w:sz w:val="22"/>
        </w:rPr>
        <w:t xml:space="preserve">    END IF</w:t>
      </w:r>
    </w:p>
    <w:p w14:paraId="10576A1D" w14:textId="77777777" w:rsidR="008E4143" w:rsidRDefault="00000000">
      <w:pPr>
        <w:pStyle w:val="Pseudocode"/>
      </w:pPr>
      <w:r>
        <w:rPr>
          <w:sz w:val="22"/>
        </w:rPr>
        <w:t>UNTIL userChoice = 9</w:t>
      </w:r>
    </w:p>
    <w:p w14:paraId="048E9A27" w14:textId="77777777" w:rsidR="008E4143" w:rsidRDefault="00000000">
      <w:pPr>
        <w:pStyle w:val="Pseudocode"/>
      </w:pPr>
      <w:r>
        <w:rPr>
          <w:sz w:val="22"/>
        </w:rPr>
        <w:t>END PROGRAM</w:t>
      </w:r>
    </w:p>
    <w:p w14:paraId="6DBC85CF" w14:textId="77777777" w:rsidR="008E4143" w:rsidRDefault="00000000">
      <w:pPr>
        <w:pStyle w:val="Heading1"/>
      </w:pPr>
      <w:r>
        <w:rPr>
          <w:rFonts w:ascii="Arial" w:hAnsi="Arial"/>
          <w:sz w:val="22"/>
        </w:rPr>
        <w:t>1. Vector Data Structure</w:t>
      </w:r>
    </w:p>
    <w:p w14:paraId="74664684" w14:textId="77777777" w:rsidR="008E4143" w:rsidRDefault="00000000">
      <w:pPr>
        <w:pStyle w:val="Heading2"/>
      </w:pPr>
      <w:r>
        <w:rPr>
          <w:rFonts w:ascii="Arial" w:hAnsi="Arial"/>
          <w:sz w:val="22"/>
        </w:rPr>
        <w:t>File Input, Validation, and Storage</w:t>
      </w:r>
    </w:p>
    <w:p w14:paraId="12AC1A96" w14:textId="77777777" w:rsidR="008E4143" w:rsidRDefault="00000000">
      <w:pPr>
        <w:pStyle w:val="Pseudocode"/>
      </w:pPr>
      <w:r>
        <w:rPr>
          <w:sz w:val="22"/>
        </w:rPr>
        <w:t>FUNCTION LoadCoursesVector(fileName)</w:t>
      </w:r>
    </w:p>
    <w:p w14:paraId="6F849DDE" w14:textId="77777777" w:rsidR="008E4143" w:rsidRDefault="00000000">
      <w:pPr>
        <w:pStyle w:val="Pseudocode"/>
      </w:pPr>
      <w:r>
        <w:rPr>
          <w:sz w:val="22"/>
        </w:rPr>
        <w:lastRenderedPageBreak/>
        <w:t xml:space="preserve">    OPEN fileName</w:t>
      </w:r>
    </w:p>
    <w:p w14:paraId="4DA94263" w14:textId="77777777" w:rsidR="008E4143" w:rsidRDefault="00000000">
      <w:pPr>
        <w:pStyle w:val="Pseudocode"/>
      </w:pPr>
      <w:r>
        <w:rPr>
          <w:sz w:val="22"/>
        </w:rPr>
        <w:t xml:space="preserve">    IF file does not open</w:t>
      </w:r>
    </w:p>
    <w:p w14:paraId="7164A9CD" w14:textId="77777777" w:rsidR="008E4143" w:rsidRDefault="00000000">
      <w:pPr>
        <w:pStyle w:val="Pseudocode"/>
      </w:pPr>
      <w:r>
        <w:rPr>
          <w:sz w:val="22"/>
        </w:rPr>
        <w:t xml:space="preserve">        DISPLAY "Error opening file"</w:t>
      </w:r>
    </w:p>
    <w:p w14:paraId="3DD31582" w14:textId="77777777" w:rsidR="008E4143" w:rsidRDefault="00000000">
      <w:pPr>
        <w:pStyle w:val="Pseudocode"/>
      </w:pPr>
      <w:r>
        <w:rPr>
          <w:sz w:val="22"/>
        </w:rPr>
        <w:t xml:space="preserve">        RETURN</w:t>
      </w:r>
    </w:p>
    <w:p w14:paraId="65ECF5C4" w14:textId="77777777" w:rsidR="008E4143" w:rsidRDefault="00000000">
      <w:pPr>
        <w:pStyle w:val="Pseudocode"/>
      </w:pPr>
      <w:r>
        <w:rPr>
          <w:sz w:val="22"/>
        </w:rPr>
        <w:t xml:space="preserve">    END IF</w:t>
      </w:r>
    </w:p>
    <w:p w14:paraId="4E9D3C5D" w14:textId="77777777" w:rsidR="008E4143" w:rsidRDefault="008E4143">
      <w:pPr>
        <w:pStyle w:val="Pseudocode"/>
      </w:pPr>
    </w:p>
    <w:p w14:paraId="0121A5AA" w14:textId="77777777" w:rsidR="008E4143" w:rsidRDefault="00000000">
      <w:pPr>
        <w:pStyle w:val="Pseudocode"/>
      </w:pPr>
      <w:r>
        <w:rPr>
          <w:sz w:val="22"/>
        </w:rPr>
        <w:t xml:space="preserve">    READ all lines from file</w:t>
      </w:r>
    </w:p>
    <w:p w14:paraId="02DD1120" w14:textId="77777777" w:rsidR="008E4143" w:rsidRDefault="008E4143">
      <w:pPr>
        <w:pStyle w:val="Pseudocode"/>
      </w:pPr>
    </w:p>
    <w:p w14:paraId="75E6AC19" w14:textId="77777777" w:rsidR="008E4143" w:rsidRDefault="00000000">
      <w:pPr>
        <w:pStyle w:val="Pseudocode"/>
      </w:pPr>
      <w:r>
        <w:rPr>
          <w:sz w:val="22"/>
        </w:rPr>
        <w:t xml:space="preserve">    FOR each line in file</w:t>
      </w:r>
    </w:p>
    <w:p w14:paraId="2D653E9E" w14:textId="77777777" w:rsidR="008E4143" w:rsidRDefault="00000000">
      <w:pPr>
        <w:pStyle w:val="Pseudocode"/>
      </w:pPr>
      <w:r>
        <w:rPr>
          <w:sz w:val="22"/>
        </w:rPr>
        <w:t xml:space="preserve">        SPLIT line by commas into data</w:t>
      </w:r>
    </w:p>
    <w:p w14:paraId="2020048C" w14:textId="77777777" w:rsidR="008E4143" w:rsidRDefault="00000000">
      <w:pPr>
        <w:pStyle w:val="Pseudocode"/>
      </w:pPr>
      <w:r>
        <w:rPr>
          <w:sz w:val="22"/>
        </w:rPr>
        <w:t xml:space="preserve">        IF data has fewer than 2 items</w:t>
      </w:r>
    </w:p>
    <w:p w14:paraId="075B3DD6" w14:textId="77777777" w:rsidR="008E4143" w:rsidRDefault="00000000">
      <w:pPr>
        <w:pStyle w:val="Pseudocode"/>
      </w:pPr>
      <w:r>
        <w:rPr>
          <w:sz w:val="22"/>
        </w:rPr>
        <w:t xml:space="preserve">            DISPLAY "Error: Invalid course format"</w:t>
      </w:r>
    </w:p>
    <w:p w14:paraId="525FFF73" w14:textId="77777777" w:rsidR="008E4143" w:rsidRDefault="00000000">
      <w:pPr>
        <w:pStyle w:val="Pseudocode"/>
      </w:pPr>
      <w:r>
        <w:rPr>
          <w:sz w:val="22"/>
        </w:rPr>
        <w:t xml:space="preserve">            CONTINUE to next line</w:t>
      </w:r>
    </w:p>
    <w:p w14:paraId="47D7CE45" w14:textId="77777777" w:rsidR="008E4143" w:rsidRDefault="00000000">
      <w:pPr>
        <w:pStyle w:val="Pseudocode"/>
      </w:pPr>
      <w:r>
        <w:rPr>
          <w:sz w:val="22"/>
        </w:rPr>
        <w:t xml:space="preserve">        END IF</w:t>
      </w:r>
    </w:p>
    <w:p w14:paraId="3D1111B2" w14:textId="77777777" w:rsidR="008E4143" w:rsidRDefault="00000000">
      <w:pPr>
        <w:pStyle w:val="Pseudocode"/>
      </w:pPr>
      <w:r>
        <w:rPr>
          <w:sz w:val="22"/>
        </w:rPr>
        <w:t xml:space="preserve">        SAVE course number for prerequisite validation</w:t>
      </w:r>
    </w:p>
    <w:p w14:paraId="52E0B154" w14:textId="77777777" w:rsidR="008E4143" w:rsidRDefault="00000000">
      <w:pPr>
        <w:pStyle w:val="Pseudocode"/>
      </w:pPr>
      <w:r>
        <w:rPr>
          <w:sz w:val="22"/>
        </w:rPr>
        <w:t xml:space="preserve">    END FOR</w:t>
      </w:r>
    </w:p>
    <w:p w14:paraId="10FFD14A" w14:textId="77777777" w:rsidR="008E4143" w:rsidRDefault="008E4143">
      <w:pPr>
        <w:pStyle w:val="Pseudocode"/>
      </w:pPr>
    </w:p>
    <w:p w14:paraId="410CBB54" w14:textId="77777777" w:rsidR="008E4143" w:rsidRDefault="00000000">
      <w:pPr>
        <w:pStyle w:val="Pseudocode"/>
      </w:pPr>
      <w:r>
        <w:rPr>
          <w:sz w:val="22"/>
        </w:rPr>
        <w:t xml:space="preserve">    FOR each valid course</w:t>
      </w:r>
    </w:p>
    <w:p w14:paraId="207B6F3E" w14:textId="77777777" w:rsidR="008E4143" w:rsidRDefault="00000000">
      <w:pPr>
        <w:pStyle w:val="Pseudocode"/>
      </w:pPr>
      <w:r>
        <w:rPr>
          <w:sz w:val="22"/>
        </w:rPr>
        <w:t xml:space="preserve">        FOR each prerequisite starting at data[2]</w:t>
      </w:r>
    </w:p>
    <w:p w14:paraId="3A675C50" w14:textId="77777777" w:rsidR="008E4143" w:rsidRDefault="00000000">
      <w:pPr>
        <w:pStyle w:val="Pseudocode"/>
      </w:pPr>
      <w:r>
        <w:rPr>
          <w:sz w:val="22"/>
        </w:rPr>
        <w:t xml:space="preserve">            SEARCH saved course numbers for prerequisite</w:t>
      </w:r>
    </w:p>
    <w:p w14:paraId="2A4D4B25" w14:textId="77777777" w:rsidR="008E4143" w:rsidRDefault="00000000">
      <w:pPr>
        <w:pStyle w:val="Pseudocode"/>
      </w:pPr>
      <w:r>
        <w:rPr>
          <w:sz w:val="22"/>
        </w:rPr>
        <w:t xml:space="preserve">            IF prerequisite does not exist</w:t>
      </w:r>
    </w:p>
    <w:p w14:paraId="72489B5C" w14:textId="77777777" w:rsidR="008E4143" w:rsidRDefault="00000000">
      <w:pPr>
        <w:pStyle w:val="Pseudocode"/>
      </w:pPr>
      <w:r>
        <w:rPr>
          <w:sz w:val="22"/>
        </w:rPr>
        <w:t xml:space="preserve">                DISPLAY "Error: Invalid prerequisite"</w:t>
      </w:r>
    </w:p>
    <w:p w14:paraId="667D1F37" w14:textId="77777777" w:rsidR="008E4143" w:rsidRDefault="00000000">
      <w:pPr>
        <w:pStyle w:val="Pseudocode"/>
      </w:pPr>
      <w:r>
        <w:rPr>
          <w:sz w:val="22"/>
        </w:rPr>
        <w:t xml:space="preserve">            END IF</w:t>
      </w:r>
    </w:p>
    <w:p w14:paraId="6923787D" w14:textId="77777777" w:rsidR="008E4143" w:rsidRDefault="00000000">
      <w:pPr>
        <w:pStyle w:val="Pseudocode"/>
      </w:pPr>
      <w:r>
        <w:rPr>
          <w:sz w:val="22"/>
        </w:rPr>
        <w:t xml:space="preserve">        END FOR</w:t>
      </w:r>
    </w:p>
    <w:p w14:paraId="10D248C0" w14:textId="77777777" w:rsidR="008E4143" w:rsidRDefault="00000000">
      <w:pPr>
        <w:pStyle w:val="Pseudocode"/>
      </w:pPr>
      <w:r>
        <w:rPr>
          <w:sz w:val="22"/>
        </w:rPr>
        <w:t xml:space="preserve">    END FOR</w:t>
      </w:r>
    </w:p>
    <w:p w14:paraId="6E3DB275" w14:textId="77777777" w:rsidR="008E4143" w:rsidRDefault="008E4143">
      <w:pPr>
        <w:pStyle w:val="Pseudocode"/>
      </w:pPr>
    </w:p>
    <w:p w14:paraId="4FF421FF" w14:textId="77777777" w:rsidR="008E4143" w:rsidRDefault="00000000">
      <w:pPr>
        <w:pStyle w:val="Pseudocode"/>
      </w:pPr>
      <w:r>
        <w:rPr>
          <w:sz w:val="22"/>
        </w:rPr>
        <w:t xml:space="preserve">    FOR each valid course line</w:t>
      </w:r>
    </w:p>
    <w:p w14:paraId="63C91843" w14:textId="77777777" w:rsidR="008E4143" w:rsidRDefault="00000000">
      <w:pPr>
        <w:pStyle w:val="Pseudocode"/>
      </w:pPr>
      <w:r>
        <w:rPr>
          <w:sz w:val="22"/>
        </w:rPr>
        <w:t xml:space="preserve">        CREATE new Course</w:t>
      </w:r>
    </w:p>
    <w:p w14:paraId="34B4C05F" w14:textId="77777777" w:rsidR="008E4143" w:rsidRDefault="00000000">
      <w:pPr>
        <w:pStyle w:val="Pseudocode"/>
      </w:pPr>
      <w:r>
        <w:rPr>
          <w:sz w:val="22"/>
        </w:rPr>
        <w:t xml:space="preserve">        SET Course.courseNumber = data[0]</w:t>
      </w:r>
    </w:p>
    <w:p w14:paraId="1544C3EC" w14:textId="77777777" w:rsidR="008E4143" w:rsidRDefault="00000000">
      <w:pPr>
        <w:pStyle w:val="Pseudocode"/>
      </w:pPr>
      <w:r>
        <w:rPr>
          <w:sz w:val="22"/>
        </w:rPr>
        <w:t xml:space="preserve">        SET Course.courseName = data[1]</w:t>
      </w:r>
    </w:p>
    <w:p w14:paraId="0A1CEC2F" w14:textId="77777777" w:rsidR="008E4143" w:rsidRDefault="00000000">
      <w:pPr>
        <w:pStyle w:val="Pseudocode"/>
      </w:pPr>
      <w:r>
        <w:rPr>
          <w:sz w:val="22"/>
        </w:rPr>
        <w:t xml:space="preserve">        FOR each item starting at data[2]</w:t>
      </w:r>
    </w:p>
    <w:p w14:paraId="129D8A70" w14:textId="77777777" w:rsidR="008E4143" w:rsidRDefault="00000000">
      <w:pPr>
        <w:pStyle w:val="Pseudocode"/>
      </w:pPr>
      <w:r>
        <w:rPr>
          <w:sz w:val="22"/>
        </w:rPr>
        <w:t xml:space="preserve">            ADD item to Course.prerequisites</w:t>
      </w:r>
    </w:p>
    <w:p w14:paraId="40D4A97A" w14:textId="77777777" w:rsidR="008E4143" w:rsidRDefault="00000000">
      <w:pPr>
        <w:pStyle w:val="Pseudocode"/>
      </w:pPr>
      <w:r>
        <w:rPr>
          <w:sz w:val="22"/>
        </w:rPr>
        <w:t xml:space="preserve">        END FOR</w:t>
      </w:r>
    </w:p>
    <w:p w14:paraId="39768F67" w14:textId="77777777" w:rsidR="008E4143" w:rsidRDefault="00000000">
      <w:pPr>
        <w:pStyle w:val="Pseudocode"/>
      </w:pPr>
      <w:r>
        <w:rPr>
          <w:sz w:val="22"/>
        </w:rPr>
        <w:t xml:space="preserve">        ADD Course to courses vector</w:t>
      </w:r>
    </w:p>
    <w:p w14:paraId="14683358" w14:textId="77777777" w:rsidR="008E4143" w:rsidRDefault="00000000">
      <w:pPr>
        <w:pStyle w:val="Pseudocode"/>
      </w:pPr>
      <w:r>
        <w:rPr>
          <w:sz w:val="22"/>
        </w:rPr>
        <w:t xml:space="preserve">    END FOR</w:t>
      </w:r>
    </w:p>
    <w:p w14:paraId="7C867109" w14:textId="77777777" w:rsidR="008E4143" w:rsidRDefault="008E4143">
      <w:pPr>
        <w:pStyle w:val="Pseudocode"/>
      </w:pPr>
    </w:p>
    <w:p w14:paraId="4CAB5DB4" w14:textId="77777777" w:rsidR="008E4143" w:rsidRDefault="00000000">
      <w:pPr>
        <w:pStyle w:val="Pseudocode"/>
      </w:pPr>
      <w:r>
        <w:rPr>
          <w:sz w:val="22"/>
        </w:rPr>
        <w:t xml:space="preserve">    CLOSE file</w:t>
      </w:r>
    </w:p>
    <w:p w14:paraId="6536B0E8" w14:textId="77777777" w:rsidR="008E4143" w:rsidRDefault="00000000">
      <w:pPr>
        <w:pStyle w:val="Pseudocode"/>
      </w:pPr>
      <w:r>
        <w:rPr>
          <w:sz w:val="22"/>
        </w:rPr>
        <w:t>END FUNCTION</w:t>
      </w:r>
    </w:p>
    <w:p w14:paraId="7E2DB168" w14:textId="77777777" w:rsidR="008E4143" w:rsidRDefault="00000000">
      <w:pPr>
        <w:pStyle w:val="Heading2"/>
      </w:pPr>
      <w:r>
        <w:rPr>
          <w:rFonts w:ascii="Arial" w:hAnsi="Arial"/>
          <w:sz w:val="22"/>
        </w:rPr>
        <w:t>Print Course List</w:t>
      </w:r>
    </w:p>
    <w:p w14:paraId="39FBF006" w14:textId="77777777" w:rsidR="008E4143" w:rsidRDefault="00000000">
      <w:pPr>
        <w:pStyle w:val="Pseudocode"/>
      </w:pPr>
      <w:r>
        <w:rPr>
          <w:sz w:val="22"/>
        </w:rPr>
        <w:t>FUNCTION PrintVectorCourseList(courses)</w:t>
      </w:r>
    </w:p>
    <w:p w14:paraId="1133D8CB" w14:textId="77777777" w:rsidR="008E4143" w:rsidRDefault="00000000">
      <w:pPr>
        <w:pStyle w:val="Pseudocode"/>
      </w:pPr>
      <w:r>
        <w:rPr>
          <w:sz w:val="22"/>
        </w:rPr>
        <w:t xml:space="preserve">    SORT courses vector by courseNumber</w:t>
      </w:r>
    </w:p>
    <w:p w14:paraId="0D10A995" w14:textId="77777777" w:rsidR="008E4143" w:rsidRDefault="00000000">
      <w:pPr>
        <w:pStyle w:val="Pseudocode"/>
      </w:pPr>
      <w:r>
        <w:rPr>
          <w:sz w:val="22"/>
        </w:rPr>
        <w:t xml:space="preserve">    FOR each Course in courses</w:t>
      </w:r>
    </w:p>
    <w:p w14:paraId="534677B1" w14:textId="77777777" w:rsidR="008E4143" w:rsidRDefault="00000000">
      <w:pPr>
        <w:pStyle w:val="Pseudocode"/>
      </w:pPr>
      <w:r>
        <w:rPr>
          <w:sz w:val="22"/>
        </w:rPr>
        <w:t xml:space="preserve">        DISPLAY Course.courseNumber and Course.courseName</w:t>
      </w:r>
    </w:p>
    <w:p w14:paraId="516AB4D7" w14:textId="77777777" w:rsidR="008E4143" w:rsidRDefault="00000000">
      <w:pPr>
        <w:pStyle w:val="Pseudocode"/>
      </w:pPr>
      <w:r>
        <w:rPr>
          <w:sz w:val="22"/>
        </w:rPr>
        <w:t xml:space="preserve">    END FOR</w:t>
      </w:r>
    </w:p>
    <w:p w14:paraId="05A87965" w14:textId="77777777" w:rsidR="008E4143" w:rsidRDefault="00000000">
      <w:pPr>
        <w:pStyle w:val="Pseudocode"/>
      </w:pPr>
      <w:r>
        <w:rPr>
          <w:sz w:val="22"/>
        </w:rPr>
        <w:t>END FUNCTION</w:t>
      </w:r>
    </w:p>
    <w:p w14:paraId="2B45D0A3" w14:textId="77777777" w:rsidR="008E4143" w:rsidRDefault="00000000">
      <w:pPr>
        <w:pStyle w:val="Heading2"/>
      </w:pPr>
      <w:r>
        <w:rPr>
          <w:rFonts w:ascii="Arial" w:hAnsi="Arial"/>
          <w:sz w:val="22"/>
        </w:rPr>
        <w:t>Search and Print Course Information</w:t>
      </w:r>
    </w:p>
    <w:p w14:paraId="3061D8DA" w14:textId="77777777" w:rsidR="008E4143" w:rsidRDefault="00000000">
      <w:pPr>
        <w:pStyle w:val="Pseudocode"/>
      </w:pPr>
      <w:r>
        <w:rPr>
          <w:sz w:val="22"/>
        </w:rPr>
        <w:t>FUNCTION SearchVectorCourse(courses, courseNumber)</w:t>
      </w:r>
    </w:p>
    <w:p w14:paraId="34C902A8" w14:textId="77777777" w:rsidR="008E4143" w:rsidRDefault="00000000">
      <w:pPr>
        <w:pStyle w:val="Pseudocode"/>
      </w:pPr>
      <w:r>
        <w:rPr>
          <w:sz w:val="22"/>
        </w:rPr>
        <w:lastRenderedPageBreak/>
        <w:t xml:space="preserve">    FOR each Course in courses</w:t>
      </w:r>
    </w:p>
    <w:p w14:paraId="1E77AA3F" w14:textId="77777777" w:rsidR="008E4143" w:rsidRDefault="00000000">
      <w:pPr>
        <w:pStyle w:val="Pseudocode"/>
      </w:pPr>
      <w:r>
        <w:rPr>
          <w:sz w:val="22"/>
        </w:rPr>
        <w:t xml:space="preserve">        IF Course.courseNumber equals courseNumber</w:t>
      </w:r>
    </w:p>
    <w:p w14:paraId="6FCAE3BD" w14:textId="77777777" w:rsidR="008E4143" w:rsidRDefault="00000000">
      <w:pPr>
        <w:pStyle w:val="Pseudocode"/>
      </w:pPr>
      <w:r>
        <w:rPr>
          <w:sz w:val="22"/>
        </w:rPr>
        <w:t xml:space="preserve">            DISPLAY Course.courseNumber</w:t>
      </w:r>
    </w:p>
    <w:p w14:paraId="558FB3FB" w14:textId="77777777" w:rsidR="008E4143" w:rsidRDefault="00000000">
      <w:pPr>
        <w:pStyle w:val="Pseudocode"/>
      </w:pPr>
      <w:r>
        <w:rPr>
          <w:sz w:val="22"/>
        </w:rPr>
        <w:t xml:space="preserve">            DISPLAY Course.courseName</w:t>
      </w:r>
    </w:p>
    <w:p w14:paraId="04F89ACD" w14:textId="77777777" w:rsidR="008E4143" w:rsidRDefault="008E4143">
      <w:pPr>
        <w:pStyle w:val="Pseudocode"/>
      </w:pPr>
    </w:p>
    <w:p w14:paraId="50574C31" w14:textId="77777777" w:rsidR="008E4143" w:rsidRDefault="00000000">
      <w:pPr>
        <w:pStyle w:val="Pseudocode"/>
      </w:pPr>
      <w:r>
        <w:rPr>
          <w:sz w:val="22"/>
        </w:rPr>
        <w:t xml:space="preserve">            IF Course.prerequisites is empty</w:t>
      </w:r>
    </w:p>
    <w:p w14:paraId="4012C39A" w14:textId="77777777" w:rsidR="008E4143" w:rsidRDefault="00000000">
      <w:pPr>
        <w:pStyle w:val="Pseudocode"/>
      </w:pPr>
      <w:r>
        <w:rPr>
          <w:sz w:val="22"/>
        </w:rPr>
        <w:t xml:space="preserve">                DISPLAY "Prerequisites: None"</w:t>
      </w:r>
    </w:p>
    <w:p w14:paraId="2AE6AF95" w14:textId="77777777" w:rsidR="008E4143" w:rsidRDefault="00000000">
      <w:pPr>
        <w:pStyle w:val="Pseudocode"/>
      </w:pPr>
      <w:r>
        <w:rPr>
          <w:sz w:val="22"/>
        </w:rPr>
        <w:t xml:space="preserve">            ELSE</w:t>
      </w:r>
    </w:p>
    <w:p w14:paraId="6EEAA94A" w14:textId="77777777" w:rsidR="008E4143" w:rsidRDefault="00000000">
      <w:pPr>
        <w:pStyle w:val="Pseudocode"/>
      </w:pPr>
      <w:r>
        <w:rPr>
          <w:sz w:val="22"/>
        </w:rPr>
        <w:t xml:space="preserve">                FOR each prerequisite in Course.prerequisites</w:t>
      </w:r>
    </w:p>
    <w:p w14:paraId="3B6D64A2" w14:textId="77777777" w:rsidR="008E4143" w:rsidRDefault="00000000">
      <w:pPr>
        <w:pStyle w:val="Pseudocode"/>
      </w:pPr>
      <w:r>
        <w:rPr>
          <w:sz w:val="22"/>
        </w:rPr>
        <w:t xml:space="preserve">                    SEARCH courses vector for prerequisite</w:t>
      </w:r>
    </w:p>
    <w:p w14:paraId="6EBA724A" w14:textId="77777777" w:rsidR="008E4143" w:rsidRDefault="00000000">
      <w:pPr>
        <w:pStyle w:val="Pseudocode"/>
      </w:pPr>
      <w:r>
        <w:rPr>
          <w:sz w:val="22"/>
        </w:rPr>
        <w:t xml:space="preserve">                    DISPLAY prerequisite course number and name</w:t>
      </w:r>
    </w:p>
    <w:p w14:paraId="01BF801D" w14:textId="77777777" w:rsidR="008E4143" w:rsidRDefault="00000000">
      <w:pPr>
        <w:pStyle w:val="Pseudocode"/>
      </w:pPr>
      <w:r>
        <w:rPr>
          <w:sz w:val="22"/>
        </w:rPr>
        <w:t xml:space="preserve">                END FOR</w:t>
      </w:r>
    </w:p>
    <w:p w14:paraId="2AA29C7F" w14:textId="77777777" w:rsidR="008E4143" w:rsidRDefault="00000000">
      <w:pPr>
        <w:pStyle w:val="Pseudocode"/>
      </w:pPr>
      <w:r>
        <w:rPr>
          <w:sz w:val="22"/>
        </w:rPr>
        <w:t xml:space="preserve">            END IF</w:t>
      </w:r>
    </w:p>
    <w:p w14:paraId="3B5A8450" w14:textId="77777777" w:rsidR="008E4143" w:rsidRDefault="00000000">
      <w:pPr>
        <w:pStyle w:val="Pseudocode"/>
      </w:pPr>
      <w:r>
        <w:rPr>
          <w:sz w:val="22"/>
        </w:rPr>
        <w:t xml:space="preserve">            RETURN</w:t>
      </w:r>
    </w:p>
    <w:p w14:paraId="1A92C92E" w14:textId="77777777" w:rsidR="008E4143" w:rsidRDefault="00000000">
      <w:pPr>
        <w:pStyle w:val="Pseudocode"/>
      </w:pPr>
      <w:r>
        <w:rPr>
          <w:sz w:val="22"/>
        </w:rPr>
        <w:t xml:space="preserve">        END IF</w:t>
      </w:r>
    </w:p>
    <w:p w14:paraId="0C3CB491" w14:textId="77777777" w:rsidR="008E4143" w:rsidRDefault="00000000">
      <w:pPr>
        <w:pStyle w:val="Pseudocode"/>
      </w:pPr>
      <w:r>
        <w:rPr>
          <w:sz w:val="22"/>
        </w:rPr>
        <w:t xml:space="preserve">    END FOR</w:t>
      </w:r>
    </w:p>
    <w:p w14:paraId="0FE7E3C3" w14:textId="77777777" w:rsidR="008E4143" w:rsidRDefault="00000000">
      <w:pPr>
        <w:pStyle w:val="Pseudocode"/>
      </w:pPr>
      <w:r>
        <w:rPr>
          <w:sz w:val="22"/>
        </w:rPr>
        <w:t xml:space="preserve">    DISPLAY "Course not found"</w:t>
      </w:r>
    </w:p>
    <w:p w14:paraId="4E197573" w14:textId="77777777" w:rsidR="008E4143" w:rsidRDefault="00000000">
      <w:pPr>
        <w:pStyle w:val="Pseudocode"/>
      </w:pPr>
      <w:r>
        <w:rPr>
          <w:sz w:val="22"/>
        </w:rPr>
        <w:t>END FUNCTION</w:t>
      </w:r>
    </w:p>
    <w:p w14:paraId="41BB8CCD" w14:textId="77777777" w:rsidR="008E4143" w:rsidRDefault="00000000">
      <w:pPr>
        <w:pStyle w:val="Heading2"/>
      </w:pPr>
      <w:r>
        <w:rPr>
          <w:sz w:val="22"/>
        </w:rPr>
        <w:t>Vector File Loading Runtime and Memory Analysis</w:t>
      </w:r>
    </w:p>
    <w:tbl>
      <w:tblPr>
        <w:tblStyle w:val="TableGrid"/>
        <w:tblW w:w="0" w:type="auto"/>
        <w:jc w:val="center"/>
        <w:tblLook w:val="04A0" w:firstRow="1" w:lastRow="0" w:firstColumn="1" w:lastColumn="0" w:noHBand="0" w:noVBand="1"/>
      </w:tblPr>
      <w:tblGrid>
        <w:gridCol w:w="4896"/>
        <w:gridCol w:w="4896"/>
      </w:tblGrid>
      <w:tr w:rsidR="008E4143" w14:paraId="08AF9221" w14:textId="77777777">
        <w:trPr>
          <w:jc w:val="center"/>
        </w:trPr>
        <w:tc>
          <w:tcPr>
            <w:tcW w:w="4896" w:type="dxa"/>
          </w:tcPr>
          <w:p w14:paraId="53156E03" w14:textId="77777777" w:rsidR="008E4143" w:rsidRDefault="00000000">
            <w:r>
              <w:rPr>
                <w:b/>
              </w:rPr>
              <w:t>Block of Code</w:t>
            </w:r>
          </w:p>
        </w:tc>
        <w:tc>
          <w:tcPr>
            <w:tcW w:w="4896" w:type="dxa"/>
          </w:tcPr>
          <w:p w14:paraId="782A4540" w14:textId="77777777" w:rsidR="008E4143" w:rsidRDefault="00000000">
            <w:r>
              <w:rPr>
                <w:b/>
              </w:rPr>
              <w:t>Runtime</w:t>
            </w:r>
          </w:p>
        </w:tc>
      </w:tr>
      <w:tr w:rsidR="008E4143" w14:paraId="1C433356" w14:textId="77777777">
        <w:trPr>
          <w:jc w:val="center"/>
        </w:trPr>
        <w:tc>
          <w:tcPr>
            <w:tcW w:w="4896" w:type="dxa"/>
          </w:tcPr>
          <w:p w14:paraId="5285A26D" w14:textId="77777777" w:rsidR="008E4143" w:rsidRDefault="00000000">
            <w:r>
              <w:t>Read, split, and validate all course records</w:t>
            </w:r>
          </w:p>
        </w:tc>
        <w:tc>
          <w:tcPr>
            <w:tcW w:w="4896" w:type="dxa"/>
          </w:tcPr>
          <w:p w14:paraId="6BB51067" w14:textId="77777777" w:rsidR="008E4143" w:rsidRDefault="00000000">
            <w:r>
              <w:t>O(n)</w:t>
            </w:r>
          </w:p>
        </w:tc>
      </w:tr>
      <w:tr w:rsidR="008E4143" w14:paraId="22A1BA58" w14:textId="77777777">
        <w:trPr>
          <w:jc w:val="center"/>
        </w:trPr>
        <w:tc>
          <w:tcPr>
            <w:tcW w:w="4896" w:type="dxa"/>
          </w:tcPr>
          <w:p w14:paraId="59151DB7" w14:textId="77777777" w:rsidR="008E4143" w:rsidRDefault="00000000">
            <w:r>
              <w:t>Create and append Course objects to the vector</w:t>
            </w:r>
          </w:p>
        </w:tc>
        <w:tc>
          <w:tcPr>
            <w:tcW w:w="4896" w:type="dxa"/>
          </w:tcPr>
          <w:p w14:paraId="1A21ED85" w14:textId="77777777" w:rsidR="008E4143" w:rsidRDefault="00000000">
            <w:r>
              <w:t>O(n)</w:t>
            </w:r>
          </w:p>
        </w:tc>
      </w:tr>
      <w:tr w:rsidR="008E4143" w14:paraId="42CB9859" w14:textId="77777777">
        <w:trPr>
          <w:jc w:val="center"/>
        </w:trPr>
        <w:tc>
          <w:tcPr>
            <w:tcW w:w="4896" w:type="dxa"/>
          </w:tcPr>
          <w:p w14:paraId="31769032" w14:textId="77777777" w:rsidR="008E4143" w:rsidRDefault="00000000">
            <w:r>
              <w:t>Validate prerequisites using repeated vector searches</w:t>
            </w:r>
          </w:p>
        </w:tc>
        <w:tc>
          <w:tcPr>
            <w:tcW w:w="4896" w:type="dxa"/>
          </w:tcPr>
          <w:p w14:paraId="2C8699EB" w14:textId="77777777" w:rsidR="008E4143" w:rsidRDefault="00000000">
            <w:r>
              <w:t>O(n^2) worst case</w:t>
            </w:r>
          </w:p>
        </w:tc>
      </w:tr>
      <w:tr w:rsidR="008E4143" w14:paraId="625DB524" w14:textId="77777777">
        <w:trPr>
          <w:jc w:val="center"/>
        </w:trPr>
        <w:tc>
          <w:tcPr>
            <w:tcW w:w="4896" w:type="dxa"/>
          </w:tcPr>
          <w:p w14:paraId="17A06F38" w14:textId="77777777" w:rsidR="008E4143" w:rsidRDefault="00000000">
            <w:r>
              <w:t>Overall file loading and Course creation</w:t>
            </w:r>
          </w:p>
        </w:tc>
        <w:tc>
          <w:tcPr>
            <w:tcW w:w="4896" w:type="dxa"/>
          </w:tcPr>
          <w:p w14:paraId="00D76581" w14:textId="77777777" w:rsidR="008E4143" w:rsidRDefault="00000000">
            <w:r>
              <w:t>O(n^2) worst case</w:t>
            </w:r>
          </w:p>
        </w:tc>
      </w:tr>
    </w:tbl>
    <w:p w14:paraId="3FFB1785" w14:textId="77777777" w:rsidR="008E4143" w:rsidRDefault="00000000">
      <w:r>
        <w:t>Vector Runtime Summary: The basic file-reading and Course creation blocks are O(n). Prerequisite validation contains a loop that may search through the course numbers for each course, so the worst case is O(n^2). The vector requires O(n) memory.</w:t>
      </w:r>
    </w:p>
    <w:p w14:paraId="1EC22EC6" w14:textId="77777777" w:rsidR="008E4143" w:rsidRDefault="00000000">
      <w:pPr>
        <w:pStyle w:val="Heading1"/>
      </w:pPr>
      <w:r>
        <w:rPr>
          <w:rFonts w:ascii="Arial" w:hAnsi="Arial"/>
          <w:sz w:val="22"/>
        </w:rPr>
        <w:t>2. Hash Table Data Structure</w:t>
      </w:r>
    </w:p>
    <w:p w14:paraId="1A891329" w14:textId="77777777" w:rsidR="008E4143" w:rsidRDefault="00000000">
      <w:pPr>
        <w:pStyle w:val="Heading2"/>
      </w:pPr>
      <w:r>
        <w:rPr>
          <w:rFonts w:ascii="Arial" w:hAnsi="Arial"/>
          <w:sz w:val="22"/>
        </w:rPr>
        <w:t>Load and Store Courses</w:t>
      </w:r>
    </w:p>
    <w:p w14:paraId="17B0CC56" w14:textId="77777777" w:rsidR="008E4143" w:rsidRDefault="00000000">
      <w:pPr>
        <w:pStyle w:val="Pseudocode"/>
      </w:pPr>
      <w:r>
        <w:rPr>
          <w:sz w:val="22"/>
        </w:rPr>
        <w:t>FUNCTION LoadCoursesHash(fileName)</w:t>
      </w:r>
    </w:p>
    <w:p w14:paraId="749BBACF" w14:textId="77777777" w:rsidR="008E4143" w:rsidRDefault="00000000">
      <w:pPr>
        <w:pStyle w:val="Pseudocode"/>
      </w:pPr>
      <w:r>
        <w:rPr>
          <w:sz w:val="22"/>
        </w:rPr>
        <w:t xml:space="preserve">    OPEN fileName</w:t>
      </w:r>
    </w:p>
    <w:p w14:paraId="155A808D" w14:textId="77777777" w:rsidR="008E4143" w:rsidRDefault="00000000">
      <w:pPr>
        <w:pStyle w:val="Pseudocode"/>
      </w:pPr>
      <w:r>
        <w:rPr>
          <w:sz w:val="22"/>
        </w:rPr>
        <w:t xml:space="preserve">    IF file does not open</w:t>
      </w:r>
    </w:p>
    <w:p w14:paraId="4C0263AF" w14:textId="77777777" w:rsidR="008E4143" w:rsidRDefault="00000000">
      <w:pPr>
        <w:pStyle w:val="Pseudocode"/>
      </w:pPr>
      <w:r>
        <w:rPr>
          <w:sz w:val="22"/>
        </w:rPr>
        <w:t xml:space="preserve">        DISPLAY "Error opening file"</w:t>
      </w:r>
    </w:p>
    <w:p w14:paraId="12B70ED6" w14:textId="77777777" w:rsidR="008E4143" w:rsidRDefault="00000000">
      <w:pPr>
        <w:pStyle w:val="Pseudocode"/>
      </w:pPr>
      <w:r>
        <w:rPr>
          <w:sz w:val="22"/>
        </w:rPr>
        <w:t xml:space="preserve">        RETURN</w:t>
      </w:r>
    </w:p>
    <w:p w14:paraId="13C0EE8D" w14:textId="77777777" w:rsidR="008E4143" w:rsidRDefault="00000000">
      <w:pPr>
        <w:pStyle w:val="Pseudocode"/>
      </w:pPr>
      <w:r>
        <w:rPr>
          <w:sz w:val="22"/>
        </w:rPr>
        <w:t xml:space="preserve">    END IF</w:t>
      </w:r>
    </w:p>
    <w:p w14:paraId="6B8C63A6" w14:textId="77777777" w:rsidR="008E4143" w:rsidRDefault="008E4143">
      <w:pPr>
        <w:pStyle w:val="Pseudocode"/>
      </w:pPr>
    </w:p>
    <w:p w14:paraId="03D7BBA3" w14:textId="77777777" w:rsidR="008E4143" w:rsidRDefault="00000000">
      <w:pPr>
        <w:pStyle w:val="Pseudocode"/>
      </w:pPr>
      <w:r>
        <w:rPr>
          <w:sz w:val="22"/>
        </w:rPr>
        <w:t xml:space="preserve">    READ all lines from file</w:t>
      </w:r>
    </w:p>
    <w:p w14:paraId="06461816" w14:textId="77777777" w:rsidR="008E4143" w:rsidRDefault="00000000">
      <w:pPr>
        <w:pStyle w:val="Pseudocode"/>
      </w:pPr>
      <w:r>
        <w:rPr>
          <w:sz w:val="22"/>
        </w:rPr>
        <w:t xml:space="preserve">    FOR each line in file</w:t>
      </w:r>
    </w:p>
    <w:p w14:paraId="4A16BC7D" w14:textId="77777777" w:rsidR="008E4143" w:rsidRDefault="00000000">
      <w:pPr>
        <w:pStyle w:val="Pseudocode"/>
      </w:pPr>
      <w:r>
        <w:rPr>
          <w:sz w:val="22"/>
        </w:rPr>
        <w:t xml:space="preserve">        SPLIT line by commas into data</w:t>
      </w:r>
    </w:p>
    <w:p w14:paraId="6549DF99" w14:textId="77777777" w:rsidR="008E4143" w:rsidRDefault="00000000">
      <w:pPr>
        <w:pStyle w:val="Pseudocode"/>
      </w:pPr>
      <w:r>
        <w:rPr>
          <w:sz w:val="22"/>
        </w:rPr>
        <w:t xml:space="preserve">        IF data has fewer than 2 items</w:t>
      </w:r>
    </w:p>
    <w:p w14:paraId="5E13E8C4" w14:textId="77777777" w:rsidR="008E4143" w:rsidRDefault="00000000">
      <w:pPr>
        <w:pStyle w:val="Pseudocode"/>
      </w:pPr>
      <w:r>
        <w:rPr>
          <w:sz w:val="22"/>
        </w:rPr>
        <w:t xml:space="preserve">            DISPLAY "Error: Invalid course format"</w:t>
      </w:r>
    </w:p>
    <w:p w14:paraId="3CD58E88" w14:textId="77777777" w:rsidR="008E4143" w:rsidRDefault="00000000">
      <w:pPr>
        <w:pStyle w:val="Pseudocode"/>
      </w:pPr>
      <w:r>
        <w:rPr>
          <w:sz w:val="22"/>
        </w:rPr>
        <w:t xml:space="preserve">            CONTINUE to next line</w:t>
      </w:r>
    </w:p>
    <w:p w14:paraId="67C9BD63" w14:textId="77777777" w:rsidR="008E4143" w:rsidRDefault="00000000">
      <w:pPr>
        <w:pStyle w:val="Pseudocode"/>
      </w:pPr>
      <w:r>
        <w:rPr>
          <w:sz w:val="22"/>
        </w:rPr>
        <w:t xml:space="preserve">        END IF</w:t>
      </w:r>
    </w:p>
    <w:p w14:paraId="417371D5" w14:textId="77777777" w:rsidR="008E4143" w:rsidRDefault="008E4143">
      <w:pPr>
        <w:pStyle w:val="Pseudocode"/>
      </w:pPr>
    </w:p>
    <w:p w14:paraId="04E2BD51" w14:textId="77777777" w:rsidR="008E4143" w:rsidRDefault="00000000">
      <w:pPr>
        <w:pStyle w:val="Pseudocode"/>
      </w:pPr>
      <w:r>
        <w:rPr>
          <w:sz w:val="22"/>
        </w:rPr>
        <w:t xml:space="preserve">        CREATE new Course</w:t>
      </w:r>
    </w:p>
    <w:p w14:paraId="0985841A" w14:textId="77777777" w:rsidR="008E4143" w:rsidRDefault="00000000">
      <w:pPr>
        <w:pStyle w:val="Pseudocode"/>
      </w:pPr>
      <w:r>
        <w:rPr>
          <w:sz w:val="22"/>
        </w:rPr>
        <w:t xml:space="preserve">        SET Course.courseNumber = data[0]</w:t>
      </w:r>
    </w:p>
    <w:p w14:paraId="62298B59" w14:textId="77777777" w:rsidR="008E4143" w:rsidRDefault="00000000">
      <w:pPr>
        <w:pStyle w:val="Pseudocode"/>
      </w:pPr>
      <w:r>
        <w:rPr>
          <w:sz w:val="22"/>
        </w:rPr>
        <w:t xml:space="preserve">        SET Course.courseName = data[1]</w:t>
      </w:r>
    </w:p>
    <w:p w14:paraId="6ED3AE1F" w14:textId="77777777" w:rsidR="008E4143" w:rsidRDefault="00000000">
      <w:pPr>
        <w:pStyle w:val="Pseudocode"/>
      </w:pPr>
      <w:r>
        <w:rPr>
          <w:sz w:val="22"/>
        </w:rPr>
        <w:t xml:space="preserve">        FOR each item starting at data[2]</w:t>
      </w:r>
    </w:p>
    <w:p w14:paraId="49CBBE77" w14:textId="77777777" w:rsidR="008E4143" w:rsidRDefault="00000000">
      <w:pPr>
        <w:pStyle w:val="Pseudocode"/>
      </w:pPr>
      <w:r>
        <w:rPr>
          <w:sz w:val="22"/>
        </w:rPr>
        <w:t xml:space="preserve">            ADD item to Course.prerequisites</w:t>
      </w:r>
    </w:p>
    <w:p w14:paraId="2856C7F4" w14:textId="77777777" w:rsidR="008E4143" w:rsidRDefault="00000000">
      <w:pPr>
        <w:pStyle w:val="Pseudocode"/>
      </w:pPr>
      <w:r>
        <w:rPr>
          <w:sz w:val="22"/>
        </w:rPr>
        <w:t xml:space="preserve">        END FOR</w:t>
      </w:r>
    </w:p>
    <w:p w14:paraId="2441A49F" w14:textId="77777777" w:rsidR="008E4143" w:rsidRDefault="008E4143">
      <w:pPr>
        <w:pStyle w:val="Pseudocode"/>
      </w:pPr>
    </w:p>
    <w:p w14:paraId="05553E75" w14:textId="77777777" w:rsidR="008E4143" w:rsidRDefault="00000000">
      <w:pPr>
        <w:pStyle w:val="Pseudocode"/>
      </w:pPr>
      <w:r>
        <w:rPr>
          <w:sz w:val="22"/>
        </w:rPr>
        <w:t xml:space="preserve">        CALCULATE hash key using Course.courseNumber</w:t>
      </w:r>
    </w:p>
    <w:p w14:paraId="3249C80D" w14:textId="77777777" w:rsidR="008E4143" w:rsidRDefault="00000000">
      <w:pPr>
        <w:pStyle w:val="Pseudocode"/>
      </w:pPr>
      <w:r>
        <w:rPr>
          <w:sz w:val="22"/>
        </w:rPr>
        <w:t xml:space="preserve">        INSERT Course into hash table</w:t>
      </w:r>
    </w:p>
    <w:p w14:paraId="538C6161" w14:textId="77777777" w:rsidR="008E4143" w:rsidRDefault="00000000">
      <w:pPr>
        <w:pStyle w:val="Pseudocode"/>
      </w:pPr>
      <w:r>
        <w:rPr>
          <w:sz w:val="22"/>
        </w:rPr>
        <w:t xml:space="preserve">        IF collision occurs</w:t>
      </w:r>
    </w:p>
    <w:p w14:paraId="4B80AB17" w14:textId="77777777" w:rsidR="008E4143" w:rsidRDefault="00000000">
      <w:pPr>
        <w:pStyle w:val="Pseudocode"/>
      </w:pPr>
      <w:r>
        <w:rPr>
          <w:sz w:val="22"/>
        </w:rPr>
        <w:t xml:space="preserve">            ADD Course to chain at hash location</w:t>
      </w:r>
    </w:p>
    <w:p w14:paraId="22307DEE" w14:textId="77777777" w:rsidR="008E4143" w:rsidRDefault="00000000">
      <w:pPr>
        <w:pStyle w:val="Pseudocode"/>
      </w:pPr>
      <w:r>
        <w:rPr>
          <w:sz w:val="22"/>
        </w:rPr>
        <w:t xml:space="preserve">        END IF</w:t>
      </w:r>
    </w:p>
    <w:p w14:paraId="395BCE81" w14:textId="77777777" w:rsidR="008E4143" w:rsidRDefault="00000000">
      <w:pPr>
        <w:pStyle w:val="Pseudocode"/>
      </w:pPr>
      <w:r>
        <w:rPr>
          <w:sz w:val="22"/>
        </w:rPr>
        <w:t xml:space="preserve">    END FOR</w:t>
      </w:r>
    </w:p>
    <w:p w14:paraId="120E09CD" w14:textId="77777777" w:rsidR="008E4143" w:rsidRDefault="008E4143">
      <w:pPr>
        <w:pStyle w:val="Pseudocode"/>
      </w:pPr>
    </w:p>
    <w:p w14:paraId="3F9AB645" w14:textId="77777777" w:rsidR="008E4143" w:rsidRDefault="00000000">
      <w:pPr>
        <w:pStyle w:val="Pseudocode"/>
      </w:pPr>
      <w:r>
        <w:rPr>
          <w:sz w:val="22"/>
        </w:rPr>
        <w:t xml:space="preserve">    VALIDATE that each prerequisite course number exists</w:t>
      </w:r>
    </w:p>
    <w:p w14:paraId="2D4F42C5" w14:textId="77777777" w:rsidR="008E4143" w:rsidRDefault="00000000">
      <w:pPr>
        <w:pStyle w:val="Pseudocode"/>
      </w:pPr>
      <w:r>
        <w:rPr>
          <w:sz w:val="22"/>
        </w:rPr>
        <w:t xml:space="preserve">    CLOSE file</w:t>
      </w:r>
    </w:p>
    <w:p w14:paraId="54C140E7" w14:textId="77777777" w:rsidR="008E4143" w:rsidRDefault="00000000">
      <w:pPr>
        <w:pStyle w:val="Pseudocode"/>
      </w:pPr>
      <w:r>
        <w:rPr>
          <w:sz w:val="22"/>
        </w:rPr>
        <w:t>END FUNCTION</w:t>
      </w:r>
    </w:p>
    <w:p w14:paraId="14E3C6BF" w14:textId="77777777" w:rsidR="008E4143" w:rsidRDefault="00000000">
      <w:pPr>
        <w:pStyle w:val="Heading2"/>
      </w:pPr>
      <w:r>
        <w:rPr>
          <w:rFonts w:ascii="Arial" w:hAnsi="Arial"/>
          <w:sz w:val="22"/>
        </w:rPr>
        <w:t>Print Course List</w:t>
      </w:r>
    </w:p>
    <w:p w14:paraId="014C454A" w14:textId="77777777" w:rsidR="008E4143" w:rsidRDefault="00000000">
      <w:pPr>
        <w:pStyle w:val="Pseudocode"/>
      </w:pPr>
      <w:r>
        <w:rPr>
          <w:sz w:val="22"/>
        </w:rPr>
        <w:t>FUNCTION PrintHashCourseList(courses)</w:t>
      </w:r>
    </w:p>
    <w:p w14:paraId="660AC853" w14:textId="77777777" w:rsidR="008E4143" w:rsidRDefault="00000000">
      <w:pPr>
        <w:pStyle w:val="Pseudocode"/>
      </w:pPr>
      <w:r>
        <w:rPr>
          <w:sz w:val="22"/>
        </w:rPr>
        <w:t xml:space="preserve">    CREATE temporary list</w:t>
      </w:r>
    </w:p>
    <w:p w14:paraId="46B40AF2" w14:textId="77777777" w:rsidR="008E4143" w:rsidRDefault="00000000">
      <w:pPr>
        <w:pStyle w:val="Pseudocode"/>
      </w:pPr>
      <w:r>
        <w:rPr>
          <w:sz w:val="22"/>
        </w:rPr>
        <w:t xml:space="preserve">    FOR each location in hash table</w:t>
      </w:r>
    </w:p>
    <w:p w14:paraId="0414AF59" w14:textId="77777777" w:rsidR="008E4143" w:rsidRDefault="00000000">
      <w:pPr>
        <w:pStyle w:val="Pseudocode"/>
      </w:pPr>
      <w:r>
        <w:rPr>
          <w:sz w:val="22"/>
        </w:rPr>
        <w:t xml:space="preserve">        ADD each Course at the location to temporary list</w:t>
      </w:r>
    </w:p>
    <w:p w14:paraId="28979D1C" w14:textId="77777777" w:rsidR="008E4143" w:rsidRDefault="00000000">
      <w:pPr>
        <w:pStyle w:val="Pseudocode"/>
      </w:pPr>
      <w:r>
        <w:rPr>
          <w:sz w:val="22"/>
        </w:rPr>
        <w:t xml:space="preserve">        FOR each Course in chain</w:t>
      </w:r>
    </w:p>
    <w:p w14:paraId="5B73025A" w14:textId="77777777" w:rsidR="008E4143" w:rsidRDefault="00000000">
      <w:pPr>
        <w:pStyle w:val="Pseudocode"/>
      </w:pPr>
      <w:r>
        <w:rPr>
          <w:sz w:val="22"/>
        </w:rPr>
        <w:t xml:space="preserve">            ADD Course to temporary list</w:t>
      </w:r>
    </w:p>
    <w:p w14:paraId="662E25F6" w14:textId="77777777" w:rsidR="008E4143" w:rsidRDefault="00000000">
      <w:pPr>
        <w:pStyle w:val="Pseudocode"/>
      </w:pPr>
      <w:r>
        <w:rPr>
          <w:sz w:val="22"/>
        </w:rPr>
        <w:t xml:space="preserve">        END FOR</w:t>
      </w:r>
    </w:p>
    <w:p w14:paraId="13734475" w14:textId="77777777" w:rsidR="008E4143" w:rsidRDefault="00000000">
      <w:pPr>
        <w:pStyle w:val="Pseudocode"/>
      </w:pPr>
      <w:r>
        <w:rPr>
          <w:sz w:val="22"/>
        </w:rPr>
        <w:t xml:space="preserve">    END FOR</w:t>
      </w:r>
    </w:p>
    <w:p w14:paraId="4815FA2B" w14:textId="77777777" w:rsidR="008E4143" w:rsidRDefault="008E4143">
      <w:pPr>
        <w:pStyle w:val="Pseudocode"/>
      </w:pPr>
    </w:p>
    <w:p w14:paraId="0E2B3045" w14:textId="77777777" w:rsidR="008E4143" w:rsidRDefault="00000000">
      <w:pPr>
        <w:pStyle w:val="Pseudocode"/>
      </w:pPr>
      <w:r>
        <w:rPr>
          <w:sz w:val="22"/>
        </w:rPr>
        <w:t xml:space="preserve">    SORT temporary list by courseNumber</w:t>
      </w:r>
    </w:p>
    <w:p w14:paraId="29E78914" w14:textId="77777777" w:rsidR="008E4143" w:rsidRDefault="00000000">
      <w:pPr>
        <w:pStyle w:val="Pseudocode"/>
      </w:pPr>
      <w:r>
        <w:rPr>
          <w:sz w:val="22"/>
        </w:rPr>
        <w:t xml:space="preserve">    FOR each Course in temporary list</w:t>
      </w:r>
    </w:p>
    <w:p w14:paraId="32829F14" w14:textId="77777777" w:rsidR="008E4143" w:rsidRDefault="00000000">
      <w:pPr>
        <w:pStyle w:val="Pseudocode"/>
      </w:pPr>
      <w:r>
        <w:rPr>
          <w:sz w:val="22"/>
        </w:rPr>
        <w:t xml:space="preserve">        DISPLAY Course.courseNumber and Course.courseName</w:t>
      </w:r>
    </w:p>
    <w:p w14:paraId="581DA1CC" w14:textId="77777777" w:rsidR="008E4143" w:rsidRDefault="00000000">
      <w:pPr>
        <w:pStyle w:val="Pseudocode"/>
      </w:pPr>
      <w:r>
        <w:rPr>
          <w:sz w:val="22"/>
        </w:rPr>
        <w:t xml:space="preserve">    END FOR</w:t>
      </w:r>
    </w:p>
    <w:p w14:paraId="03D4FFA8" w14:textId="77777777" w:rsidR="008E4143" w:rsidRDefault="00000000">
      <w:pPr>
        <w:pStyle w:val="Pseudocode"/>
      </w:pPr>
      <w:r>
        <w:rPr>
          <w:sz w:val="22"/>
        </w:rPr>
        <w:t>END FUNCTION</w:t>
      </w:r>
    </w:p>
    <w:p w14:paraId="1D607CC4" w14:textId="77777777" w:rsidR="008E4143" w:rsidRDefault="00000000">
      <w:pPr>
        <w:pStyle w:val="Heading2"/>
      </w:pPr>
      <w:r>
        <w:rPr>
          <w:rFonts w:ascii="Arial" w:hAnsi="Arial"/>
          <w:sz w:val="22"/>
        </w:rPr>
        <w:t>Search and Print Course Information</w:t>
      </w:r>
    </w:p>
    <w:p w14:paraId="199F2F8A" w14:textId="77777777" w:rsidR="008E4143" w:rsidRDefault="00000000">
      <w:pPr>
        <w:pStyle w:val="Pseudocode"/>
      </w:pPr>
      <w:r>
        <w:rPr>
          <w:sz w:val="22"/>
        </w:rPr>
        <w:t>FUNCTION SearchHashCourse(courses, courseNumber)</w:t>
      </w:r>
    </w:p>
    <w:p w14:paraId="0AEF8DCA" w14:textId="77777777" w:rsidR="008E4143" w:rsidRDefault="00000000">
      <w:pPr>
        <w:pStyle w:val="Pseudocode"/>
      </w:pPr>
      <w:r>
        <w:rPr>
          <w:sz w:val="22"/>
        </w:rPr>
        <w:t xml:space="preserve">    CALCULATE hash key using courseNumber</w:t>
      </w:r>
    </w:p>
    <w:p w14:paraId="231F2AE4" w14:textId="77777777" w:rsidR="008E4143" w:rsidRDefault="00000000">
      <w:pPr>
        <w:pStyle w:val="Pseudocode"/>
      </w:pPr>
      <w:r>
        <w:rPr>
          <w:sz w:val="22"/>
        </w:rPr>
        <w:t xml:space="preserve">    SEARCH hash location and chained nodes</w:t>
      </w:r>
    </w:p>
    <w:p w14:paraId="7DBD429E" w14:textId="77777777" w:rsidR="008E4143" w:rsidRDefault="008E4143">
      <w:pPr>
        <w:pStyle w:val="Pseudocode"/>
      </w:pPr>
    </w:p>
    <w:p w14:paraId="60B1A6C6" w14:textId="77777777" w:rsidR="008E4143" w:rsidRDefault="00000000">
      <w:pPr>
        <w:pStyle w:val="Pseudocode"/>
      </w:pPr>
      <w:r>
        <w:rPr>
          <w:sz w:val="22"/>
        </w:rPr>
        <w:t xml:space="preserve">    IF Course is found</w:t>
      </w:r>
    </w:p>
    <w:p w14:paraId="1A57F20B" w14:textId="77777777" w:rsidR="008E4143" w:rsidRDefault="00000000">
      <w:pPr>
        <w:pStyle w:val="Pseudocode"/>
      </w:pPr>
      <w:r>
        <w:rPr>
          <w:sz w:val="22"/>
        </w:rPr>
        <w:t xml:space="preserve">        DISPLAY Course.courseNumber</w:t>
      </w:r>
    </w:p>
    <w:p w14:paraId="3AED49FE" w14:textId="77777777" w:rsidR="008E4143" w:rsidRDefault="00000000">
      <w:pPr>
        <w:pStyle w:val="Pseudocode"/>
      </w:pPr>
      <w:r>
        <w:rPr>
          <w:sz w:val="22"/>
        </w:rPr>
        <w:t xml:space="preserve">        DISPLAY Course.courseName</w:t>
      </w:r>
    </w:p>
    <w:p w14:paraId="3C3C5F61" w14:textId="77777777" w:rsidR="008E4143" w:rsidRDefault="008E4143">
      <w:pPr>
        <w:pStyle w:val="Pseudocode"/>
      </w:pPr>
    </w:p>
    <w:p w14:paraId="7323D85D" w14:textId="77777777" w:rsidR="008E4143" w:rsidRDefault="00000000">
      <w:pPr>
        <w:pStyle w:val="Pseudocode"/>
      </w:pPr>
      <w:r>
        <w:rPr>
          <w:sz w:val="22"/>
        </w:rPr>
        <w:t xml:space="preserve">        IF Course.prerequisites is empty</w:t>
      </w:r>
    </w:p>
    <w:p w14:paraId="4130569B" w14:textId="77777777" w:rsidR="008E4143" w:rsidRDefault="00000000">
      <w:pPr>
        <w:pStyle w:val="Pseudocode"/>
      </w:pPr>
      <w:r>
        <w:rPr>
          <w:sz w:val="22"/>
        </w:rPr>
        <w:t xml:space="preserve">            DISPLAY "Prerequisites: None"</w:t>
      </w:r>
    </w:p>
    <w:p w14:paraId="767744A8" w14:textId="77777777" w:rsidR="008E4143" w:rsidRDefault="00000000">
      <w:pPr>
        <w:pStyle w:val="Pseudocode"/>
      </w:pPr>
      <w:r>
        <w:rPr>
          <w:sz w:val="22"/>
        </w:rPr>
        <w:t xml:space="preserve">        ELSE</w:t>
      </w:r>
    </w:p>
    <w:p w14:paraId="5891E4C1" w14:textId="77777777" w:rsidR="008E4143" w:rsidRDefault="00000000">
      <w:pPr>
        <w:pStyle w:val="Pseudocode"/>
      </w:pPr>
      <w:r>
        <w:rPr>
          <w:sz w:val="22"/>
        </w:rPr>
        <w:t xml:space="preserve">            FOR each prerequisite in Course.prerequisites</w:t>
      </w:r>
    </w:p>
    <w:p w14:paraId="7001A68A" w14:textId="77777777" w:rsidR="008E4143" w:rsidRDefault="00000000">
      <w:pPr>
        <w:pStyle w:val="Pseudocode"/>
      </w:pPr>
      <w:r>
        <w:rPr>
          <w:sz w:val="22"/>
        </w:rPr>
        <w:t xml:space="preserve">                CALCULATE hash key for prerequisite</w:t>
      </w:r>
    </w:p>
    <w:p w14:paraId="0A5EE197" w14:textId="77777777" w:rsidR="008E4143" w:rsidRDefault="00000000">
      <w:pPr>
        <w:pStyle w:val="Pseudocode"/>
      </w:pPr>
      <w:r>
        <w:rPr>
          <w:sz w:val="22"/>
        </w:rPr>
        <w:lastRenderedPageBreak/>
        <w:t xml:space="preserve">                SEARCH hash table for prerequisite Course</w:t>
      </w:r>
    </w:p>
    <w:p w14:paraId="75010F3B" w14:textId="77777777" w:rsidR="008E4143" w:rsidRDefault="00000000">
      <w:pPr>
        <w:pStyle w:val="Pseudocode"/>
      </w:pPr>
      <w:r>
        <w:rPr>
          <w:sz w:val="22"/>
        </w:rPr>
        <w:t xml:space="preserve">                DISPLAY prerequisite course number and name</w:t>
      </w:r>
    </w:p>
    <w:p w14:paraId="44B23F2C" w14:textId="77777777" w:rsidR="008E4143" w:rsidRDefault="00000000">
      <w:pPr>
        <w:pStyle w:val="Pseudocode"/>
      </w:pPr>
      <w:r>
        <w:rPr>
          <w:sz w:val="22"/>
        </w:rPr>
        <w:t xml:space="preserve">            END FOR</w:t>
      </w:r>
    </w:p>
    <w:p w14:paraId="052E54D4" w14:textId="77777777" w:rsidR="008E4143" w:rsidRDefault="00000000">
      <w:pPr>
        <w:pStyle w:val="Pseudocode"/>
      </w:pPr>
      <w:r>
        <w:rPr>
          <w:sz w:val="22"/>
        </w:rPr>
        <w:t xml:space="preserve">        END IF</w:t>
      </w:r>
    </w:p>
    <w:p w14:paraId="5D78F453" w14:textId="77777777" w:rsidR="008E4143" w:rsidRDefault="00000000">
      <w:pPr>
        <w:pStyle w:val="Pseudocode"/>
      </w:pPr>
      <w:r>
        <w:rPr>
          <w:sz w:val="22"/>
        </w:rPr>
        <w:t xml:space="preserve">    ELSE</w:t>
      </w:r>
    </w:p>
    <w:p w14:paraId="0441ED8C" w14:textId="77777777" w:rsidR="008E4143" w:rsidRDefault="00000000">
      <w:pPr>
        <w:pStyle w:val="Pseudocode"/>
      </w:pPr>
      <w:r>
        <w:rPr>
          <w:sz w:val="22"/>
        </w:rPr>
        <w:t xml:space="preserve">        DISPLAY "Course not found"</w:t>
      </w:r>
    </w:p>
    <w:p w14:paraId="7042BBB8" w14:textId="77777777" w:rsidR="008E4143" w:rsidRDefault="00000000">
      <w:pPr>
        <w:pStyle w:val="Pseudocode"/>
      </w:pPr>
      <w:r>
        <w:rPr>
          <w:sz w:val="22"/>
        </w:rPr>
        <w:t xml:space="preserve">    END IF</w:t>
      </w:r>
    </w:p>
    <w:p w14:paraId="4B2873F6" w14:textId="77777777" w:rsidR="008E4143" w:rsidRDefault="00000000">
      <w:pPr>
        <w:pStyle w:val="Pseudocode"/>
      </w:pPr>
      <w:r>
        <w:rPr>
          <w:sz w:val="22"/>
        </w:rPr>
        <w:t>END FUNCTION</w:t>
      </w:r>
    </w:p>
    <w:p w14:paraId="69F5706B" w14:textId="77777777" w:rsidR="008E4143" w:rsidRDefault="00000000">
      <w:pPr>
        <w:pStyle w:val="Heading2"/>
      </w:pPr>
      <w:r>
        <w:rPr>
          <w:sz w:val="22"/>
        </w:rPr>
        <w:t>Hash Table File Loading Runtime and Memory Analysis</w:t>
      </w:r>
    </w:p>
    <w:tbl>
      <w:tblPr>
        <w:tblStyle w:val="TableGrid"/>
        <w:tblW w:w="0" w:type="auto"/>
        <w:jc w:val="center"/>
        <w:tblLook w:val="04A0" w:firstRow="1" w:lastRow="0" w:firstColumn="1" w:lastColumn="0" w:noHBand="0" w:noVBand="1"/>
      </w:tblPr>
      <w:tblGrid>
        <w:gridCol w:w="4896"/>
        <w:gridCol w:w="4896"/>
      </w:tblGrid>
      <w:tr w:rsidR="008E4143" w14:paraId="55677553" w14:textId="77777777">
        <w:trPr>
          <w:jc w:val="center"/>
        </w:trPr>
        <w:tc>
          <w:tcPr>
            <w:tcW w:w="4896" w:type="dxa"/>
          </w:tcPr>
          <w:p w14:paraId="07E6A0BA" w14:textId="77777777" w:rsidR="008E4143" w:rsidRDefault="00000000">
            <w:r>
              <w:rPr>
                <w:b/>
              </w:rPr>
              <w:t>Block of Code</w:t>
            </w:r>
          </w:p>
        </w:tc>
        <w:tc>
          <w:tcPr>
            <w:tcW w:w="4896" w:type="dxa"/>
          </w:tcPr>
          <w:p w14:paraId="35B0A99B" w14:textId="77777777" w:rsidR="008E4143" w:rsidRDefault="00000000">
            <w:r>
              <w:rPr>
                <w:b/>
              </w:rPr>
              <w:t>Runtime</w:t>
            </w:r>
          </w:p>
        </w:tc>
      </w:tr>
      <w:tr w:rsidR="008E4143" w14:paraId="51F64F26" w14:textId="77777777">
        <w:trPr>
          <w:jc w:val="center"/>
        </w:trPr>
        <w:tc>
          <w:tcPr>
            <w:tcW w:w="4896" w:type="dxa"/>
          </w:tcPr>
          <w:p w14:paraId="7D0CDF12" w14:textId="77777777" w:rsidR="008E4143" w:rsidRDefault="00000000">
            <w:r>
              <w:t>Read, split, and validate all course records</w:t>
            </w:r>
          </w:p>
        </w:tc>
        <w:tc>
          <w:tcPr>
            <w:tcW w:w="4896" w:type="dxa"/>
          </w:tcPr>
          <w:p w14:paraId="71D6A149" w14:textId="77777777" w:rsidR="008E4143" w:rsidRDefault="00000000">
            <w:r>
              <w:t>O(n)</w:t>
            </w:r>
          </w:p>
        </w:tc>
      </w:tr>
      <w:tr w:rsidR="008E4143" w14:paraId="3DD77F87" w14:textId="77777777">
        <w:trPr>
          <w:jc w:val="center"/>
        </w:trPr>
        <w:tc>
          <w:tcPr>
            <w:tcW w:w="4896" w:type="dxa"/>
          </w:tcPr>
          <w:p w14:paraId="714758B7" w14:textId="77777777" w:rsidR="008E4143" w:rsidRDefault="00000000">
            <w:r>
              <w:t>Create Course objects and calculate hash keys</w:t>
            </w:r>
          </w:p>
        </w:tc>
        <w:tc>
          <w:tcPr>
            <w:tcW w:w="4896" w:type="dxa"/>
          </w:tcPr>
          <w:p w14:paraId="5923649B" w14:textId="77777777" w:rsidR="008E4143" w:rsidRDefault="00000000">
            <w:r>
              <w:t>O(n)</w:t>
            </w:r>
          </w:p>
        </w:tc>
      </w:tr>
      <w:tr w:rsidR="008E4143" w14:paraId="7913B39A" w14:textId="77777777">
        <w:trPr>
          <w:jc w:val="center"/>
        </w:trPr>
        <w:tc>
          <w:tcPr>
            <w:tcW w:w="4896" w:type="dxa"/>
          </w:tcPr>
          <w:p w14:paraId="0F442321" w14:textId="77777777" w:rsidR="008E4143" w:rsidRDefault="00000000">
            <w:r>
              <w:t>Insert courses into the hash table</w:t>
            </w:r>
          </w:p>
        </w:tc>
        <w:tc>
          <w:tcPr>
            <w:tcW w:w="4896" w:type="dxa"/>
          </w:tcPr>
          <w:p w14:paraId="44046E99" w14:textId="77777777" w:rsidR="008E4143" w:rsidRDefault="00000000">
            <w:r>
              <w:t>O(n) average; O(n^2) worst case with severe collisions</w:t>
            </w:r>
          </w:p>
        </w:tc>
      </w:tr>
      <w:tr w:rsidR="008E4143" w14:paraId="1F862405" w14:textId="77777777">
        <w:trPr>
          <w:jc w:val="center"/>
        </w:trPr>
        <w:tc>
          <w:tcPr>
            <w:tcW w:w="4896" w:type="dxa"/>
          </w:tcPr>
          <w:p w14:paraId="03DE1ADA" w14:textId="77777777" w:rsidR="008E4143" w:rsidRDefault="00000000">
            <w:r>
              <w:t>Overall file loading and Course creation</w:t>
            </w:r>
          </w:p>
        </w:tc>
        <w:tc>
          <w:tcPr>
            <w:tcW w:w="4896" w:type="dxa"/>
          </w:tcPr>
          <w:p w14:paraId="7AB8D311" w14:textId="77777777" w:rsidR="008E4143" w:rsidRDefault="00000000">
            <w:r>
              <w:t>O(n^2) worst case</w:t>
            </w:r>
          </w:p>
        </w:tc>
      </w:tr>
    </w:tbl>
    <w:p w14:paraId="78209C92" w14:textId="77777777" w:rsidR="008E4143" w:rsidRDefault="00000000">
      <w:r>
        <w:t>Hash Table Runtime Summary: The file-reading and Course creation loop is O(n). Hash insertion is O(1) on average, but a collision chain can require O(n) work for an insertion in the worst case. Across n courses, the worst-case loading time can reach O(n^2). The hash table requires O(n) memory.</w:t>
      </w:r>
    </w:p>
    <w:p w14:paraId="16237531" w14:textId="77777777" w:rsidR="008E4143" w:rsidRDefault="00000000">
      <w:pPr>
        <w:pStyle w:val="Heading1"/>
      </w:pPr>
      <w:r>
        <w:rPr>
          <w:rFonts w:ascii="Arial" w:hAnsi="Arial"/>
          <w:sz w:val="22"/>
        </w:rPr>
        <w:t>3. Binary Search Tree Data Structure</w:t>
      </w:r>
    </w:p>
    <w:p w14:paraId="69539EDB" w14:textId="77777777" w:rsidR="008E4143" w:rsidRDefault="00000000">
      <w:pPr>
        <w:pStyle w:val="Heading2"/>
      </w:pPr>
      <w:r>
        <w:rPr>
          <w:rFonts w:ascii="Arial" w:hAnsi="Arial"/>
          <w:sz w:val="22"/>
        </w:rPr>
        <w:t>Load and Store Courses</w:t>
      </w:r>
    </w:p>
    <w:p w14:paraId="48023164" w14:textId="77777777" w:rsidR="008E4143" w:rsidRDefault="00000000">
      <w:pPr>
        <w:pStyle w:val="Pseudocode"/>
      </w:pPr>
      <w:r>
        <w:rPr>
          <w:sz w:val="22"/>
        </w:rPr>
        <w:t>STRUCTURE Node</w:t>
      </w:r>
    </w:p>
    <w:p w14:paraId="172DB082" w14:textId="77777777" w:rsidR="008E4143" w:rsidRDefault="00000000">
      <w:pPr>
        <w:pStyle w:val="Pseudocode"/>
      </w:pPr>
      <w:r>
        <w:rPr>
          <w:sz w:val="22"/>
        </w:rPr>
        <w:t xml:space="preserve">    Course</w:t>
      </w:r>
    </w:p>
    <w:p w14:paraId="4ED92346" w14:textId="77777777" w:rsidR="008E4143" w:rsidRDefault="00000000">
      <w:pPr>
        <w:pStyle w:val="Pseudocode"/>
      </w:pPr>
      <w:r>
        <w:rPr>
          <w:sz w:val="22"/>
        </w:rPr>
        <w:t xml:space="preserve">    left</w:t>
      </w:r>
    </w:p>
    <w:p w14:paraId="7B2B092C" w14:textId="77777777" w:rsidR="008E4143" w:rsidRDefault="00000000">
      <w:pPr>
        <w:pStyle w:val="Pseudocode"/>
      </w:pPr>
      <w:r>
        <w:rPr>
          <w:sz w:val="22"/>
        </w:rPr>
        <w:t xml:space="preserve">    right</w:t>
      </w:r>
    </w:p>
    <w:p w14:paraId="3D0BC788" w14:textId="77777777" w:rsidR="008E4143" w:rsidRDefault="00000000">
      <w:pPr>
        <w:pStyle w:val="Pseudocode"/>
      </w:pPr>
      <w:r>
        <w:rPr>
          <w:sz w:val="22"/>
        </w:rPr>
        <w:t>END STRUCTURE</w:t>
      </w:r>
    </w:p>
    <w:p w14:paraId="07F291A3" w14:textId="77777777" w:rsidR="008E4143" w:rsidRDefault="008E4143">
      <w:pPr>
        <w:pStyle w:val="Pseudocode"/>
      </w:pPr>
    </w:p>
    <w:p w14:paraId="7FC9DCE6" w14:textId="77777777" w:rsidR="008E4143" w:rsidRDefault="00000000">
      <w:pPr>
        <w:pStyle w:val="Pseudocode"/>
      </w:pPr>
      <w:r>
        <w:rPr>
          <w:sz w:val="22"/>
        </w:rPr>
        <w:t>FUNCTION LoadCoursesBST(fileName)</w:t>
      </w:r>
    </w:p>
    <w:p w14:paraId="7E2C56B7" w14:textId="77777777" w:rsidR="008E4143" w:rsidRDefault="00000000">
      <w:pPr>
        <w:pStyle w:val="Pseudocode"/>
      </w:pPr>
      <w:r>
        <w:rPr>
          <w:sz w:val="22"/>
        </w:rPr>
        <w:t xml:space="preserve">    OPEN fileName</w:t>
      </w:r>
    </w:p>
    <w:p w14:paraId="0607B1BB" w14:textId="77777777" w:rsidR="008E4143" w:rsidRDefault="00000000">
      <w:pPr>
        <w:pStyle w:val="Pseudocode"/>
      </w:pPr>
      <w:r>
        <w:rPr>
          <w:sz w:val="22"/>
        </w:rPr>
        <w:t xml:space="preserve">    IF file does not open</w:t>
      </w:r>
    </w:p>
    <w:p w14:paraId="703A0129" w14:textId="77777777" w:rsidR="008E4143" w:rsidRDefault="00000000">
      <w:pPr>
        <w:pStyle w:val="Pseudocode"/>
      </w:pPr>
      <w:r>
        <w:rPr>
          <w:sz w:val="22"/>
        </w:rPr>
        <w:t xml:space="preserve">        DISPLAY "Error opening file"</w:t>
      </w:r>
    </w:p>
    <w:p w14:paraId="7C4B84DE" w14:textId="77777777" w:rsidR="008E4143" w:rsidRDefault="00000000">
      <w:pPr>
        <w:pStyle w:val="Pseudocode"/>
      </w:pPr>
      <w:r>
        <w:rPr>
          <w:sz w:val="22"/>
        </w:rPr>
        <w:t xml:space="preserve">        RETURN</w:t>
      </w:r>
    </w:p>
    <w:p w14:paraId="783525F7" w14:textId="77777777" w:rsidR="008E4143" w:rsidRDefault="00000000">
      <w:pPr>
        <w:pStyle w:val="Pseudocode"/>
      </w:pPr>
      <w:r>
        <w:rPr>
          <w:sz w:val="22"/>
        </w:rPr>
        <w:t xml:space="preserve">    END IF</w:t>
      </w:r>
    </w:p>
    <w:p w14:paraId="29FE7589" w14:textId="77777777" w:rsidR="008E4143" w:rsidRDefault="008E4143">
      <w:pPr>
        <w:pStyle w:val="Pseudocode"/>
      </w:pPr>
    </w:p>
    <w:p w14:paraId="21EFC58A" w14:textId="77777777" w:rsidR="008E4143" w:rsidRDefault="00000000">
      <w:pPr>
        <w:pStyle w:val="Pseudocode"/>
      </w:pPr>
      <w:r>
        <w:rPr>
          <w:sz w:val="22"/>
        </w:rPr>
        <w:t xml:space="preserve">    READ all lines from file</w:t>
      </w:r>
    </w:p>
    <w:p w14:paraId="0679FE87" w14:textId="77777777" w:rsidR="008E4143" w:rsidRDefault="00000000">
      <w:pPr>
        <w:pStyle w:val="Pseudocode"/>
      </w:pPr>
      <w:r>
        <w:rPr>
          <w:sz w:val="22"/>
        </w:rPr>
        <w:t xml:space="preserve">    FOR each line in file</w:t>
      </w:r>
    </w:p>
    <w:p w14:paraId="112627C9" w14:textId="77777777" w:rsidR="008E4143" w:rsidRDefault="00000000">
      <w:pPr>
        <w:pStyle w:val="Pseudocode"/>
      </w:pPr>
      <w:r>
        <w:rPr>
          <w:sz w:val="22"/>
        </w:rPr>
        <w:t xml:space="preserve">        SPLIT line by commas into data</w:t>
      </w:r>
    </w:p>
    <w:p w14:paraId="7FD0F9F8" w14:textId="77777777" w:rsidR="008E4143" w:rsidRDefault="00000000">
      <w:pPr>
        <w:pStyle w:val="Pseudocode"/>
      </w:pPr>
      <w:r>
        <w:rPr>
          <w:sz w:val="22"/>
        </w:rPr>
        <w:t xml:space="preserve">        IF data has fewer than 2 items</w:t>
      </w:r>
    </w:p>
    <w:p w14:paraId="0F12A8E4" w14:textId="77777777" w:rsidR="008E4143" w:rsidRDefault="00000000">
      <w:pPr>
        <w:pStyle w:val="Pseudocode"/>
      </w:pPr>
      <w:r>
        <w:rPr>
          <w:sz w:val="22"/>
        </w:rPr>
        <w:t xml:space="preserve">            DISPLAY "Error: Invalid course format"</w:t>
      </w:r>
    </w:p>
    <w:p w14:paraId="59E5E7CD" w14:textId="77777777" w:rsidR="008E4143" w:rsidRDefault="00000000">
      <w:pPr>
        <w:pStyle w:val="Pseudocode"/>
      </w:pPr>
      <w:r>
        <w:rPr>
          <w:sz w:val="22"/>
        </w:rPr>
        <w:t xml:space="preserve">            CONTINUE to next line</w:t>
      </w:r>
    </w:p>
    <w:p w14:paraId="63FA8D6B" w14:textId="77777777" w:rsidR="008E4143" w:rsidRDefault="00000000">
      <w:pPr>
        <w:pStyle w:val="Pseudocode"/>
      </w:pPr>
      <w:r>
        <w:rPr>
          <w:sz w:val="22"/>
        </w:rPr>
        <w:t xml:space="preserve">        END IF</w:t>
      </w:r>
    </w:p>
    <w:p w14:paraId="1E103BEF" w14:textId="77777777" w:rsidR="008E4143" w:rsidRDefault="008E4143">
      <w:pPr>
        <w:pStyle w:val="Pseudocode"/>
      </w:pPr>
    </w:p>
    <w:p w14:paraId="6FD7EF2D" w14:textId="77777777" w:rsidR="008E4143" w:rsidRDefault="00000000">
      <w:pPr>
        <w:pStyle w:val="Pseudocode"/>
      </w:pPr>
      <w:r>
        <w:rPr>
          <w:sz w:val="22"/>
        </w:rPr>
        <w:t xml:space="preserve">        CREATE new Course</w:t>
      </w:r>
    </w:p>
    <w:p w14:paraId="49FF89C2" w14:textId="77777777" w:rsidR="008E4143" w:rsidRDefault="00000000">
      <w:pPr>
        <w:pStyle w:val="Pseudocode"/>
      </w:pPr>
      <w:r>
        <w:rPr>
          <w:sz w:val="22"/>
        </w:rPr>
        <w:t xml:space="preserve">        SET Course.courseNumber = data[0]</w:t>
      </w:r>
    </w:p>
    <w:p w14:paraId="6B54AD6B" w14:textId="77777777" w:rsidR="008E4143" w:rsidRDefault="00000000">
      <w:pPr>
        <w:pStyle w:val="Pseudocode"/>
      </w:pPr>
      <w:r>
        <w:rPr>
          <w:sz w:val="22"/>
        </w:rPr>
        <w:t xml:space="preserve">        SET Course.courseName = data[1]</w:t>
      </w:r>
    </w:p>
    <w:p w14:paraId="2A8DC8D3" w14:textId="77777777" w:rsidR="008E4143" w:rsidRDefault="00000000">
      <w:pPr>
        <w:pStyle w:val="Pseudocode"/>
      </w:pPr>
      <w:r>
        <w:rPr>
          <w:sz w:val="22"/>
        </w:rPr>
        <w:lastRenderedPageBreak/>
        <w:t xml:space="preserve">        FOR each item starting at data[2]</w:t>
      </w:r>
    </w:p>
    <w:p w14:paraId="1C5E104F" w14:textId="77777777" w:rsidR="008E4143" w:rsidRDefault="00000000">
      <w:pPr>
        <w:pStyle w:val="Pseudocode"/>
      </w:pPr>
      <w:r>
        <w:rPr>
          <w:sz w:val="22"/>
        </w:rPr>
        <w:t xml:space="preserve">            ADD item to Course.prerequisites</w:t>
      </w:r>
    </w:p>
    <w:p w14:paraId="5FA46F61" w14:textId="77777777" w:rsidR="008E4143" w:rsidRDefault="00000000">
      <w:pPr>
        <w:pStyle w:val="Pseudocode"/>
      </w:pPr>
      <w:r>
        <w:rPr>
          <w:sz w:val="22"/>
        </w:rPr>
        <w:t xml:space="preserve">        END FOR</w:t>
      </w:r>
    </w:p>
    <w:p w14:paraId="4251BD6C" w14:textId="77777777" w:rsidR="008E4143" w:rsidRDefault="008E4143">
      <w:pPr>
        <w:pStyle w:val="Pseudocode"/>
      </w:pPr>
    </w:p>
    <w:p w14:paraId="54DCA243" w14:textId="77777777" w:rsidR="008E4143" w:rsidRDefault="00000000">
      <w:pPr>
        <w:pStyle w:val="Pseudocode"/>
      </w:pPr>
      <w:r>
        <w:rPr>
          <w:sz w:val="22"/>
        </w:rPr>
        <w:t xml:space="preserve">        INSERT Course into binary search tree</w:t>
      </w:r>
    </w:p>
    <w:p w14:paraId="2F49CFDD" w14:textId="77777777" w:rsidR="008E4143" w:rsidRDefault="00000000">
      <w:pPr>
        <w:pStyle w:val="Pseudocode"/>
      </w:pPr>
      <w:r>
        <w:rPr>
          <w:sz w:val="22"/>
        </w:rPr>
        <w:t xml:space="preserve">    END FOR</w:t>
      </w:r>
    </w:p>
    <w:p w14:paraId="3DB81DDD" w14:textId="77777777" w:rsidR="008E4143" w:rsidRDefault="008E4143">
      <w:pPr>
        <w:pStyle w:val="Pseudocode"/>
      </w:pPr>
    </w:p>
    <w:p w14:paraId="5B5E7330" w14:textId="77777777" w:rsidR="008E4143" w:rsidRDefault="00000000">
      <w:pPr>
        <w:pStyle w:val="Pseudocode"/>
      </w:pPr>
      <w:r>
        <w:rPr>
          <w:sz w:val="22"/>
        </w:rPr>
        <w:t xml:space="preserve">    VALIDATE that each prerequisite course number exists</w:t>
      </w:r>
    </w:p>
    <w:p w14:paraId="5175D25A" w14:textId="77777777" w:rsidR="008E4143" w:rsidRDefault="00000000">
      <w:pPr>
        <w:pStyle w:val="Pseudocode"/>
      </w:pPr>
      <w:r>
        <w:rPr>
          <w:sz w:val="22"/>
        </w:rPr>
        <w:t xml:space="preserve">    CLOSE file</w:t>
      </w:r>
    </w:p>
    <w:p w14:paraId="30139F56" w14:textId="77777777" w:rsidR="008E4143" w:rsidRDefault="00000000">
      <w:pPr>
        <w:pStyle w:val="Pseudocode"/>
      </w:pPr>
      <w:r>
        <w:rPr>
          <w:sz w:val="22"/>
        </w:rPr>
        <w:t>END FUNCTION</w:t>
      </w:r>
    </w:p>
    <w:p w14:paraId="7BD47B82" w14:textId="77777777" w:rsidR="008E4143" w:rsidRDefault="00000000">
      <w:pPr>
        <w:pStyle w:val="Heading2"/>
      </w:pPr>
      <w:r>
        <w:rPr>
          <w:rFonts w:ascii="Arial" w:hAnsi="Arial"/>
          <w:sz w:val="22"/>
        </w:rPr>
        <w:t>Insert Course</w:t>
      </w:r>
    </w:p>
    <w:p w14:paraId="21931F31" w14:textId="77777777" w:rsidR="008E4143" w:rsidRDefault="00000000">
      <w:pPr>
        <w:pStyle w:val="Pseudocode"/>
      </w:pPr>
      <w:r>
        <w:rPr>
          <w:sz w:val="22"/>
        </w:rPr>
        <w:t>FUNCTION InsertCourse(currentNode, Course)</w:t>
      </w:r>
    </w:p>
    <w:p w14:paraId="2420631C" w14:textId="77777777" w:rsidR="008E4143" w:rsidRDefault="00000000">
      <w:pPr>
        <w:pStyle w:val="Pseudocode"/>
      </w:pPr>
      <w:r>
        <w:rPr>
          <w:sz w:val="22"/>
        </w:rPr>
        <w:t xml:space="preserve">    IF tree is empty</w:t>
      </w:r>
    </w:p>
    <w:p w14:paraId="0986E784" w14:textId="77777777" w:rsidR="008E4143" w:rsidRDefault="00000000">
      <w:pPr>
        <w:pStyle w:val="Pseudocode"/>
      </w:pPr>
      <w:r>
        <w:rPr>
          <w:sz w:val="22"/>
        </w:rPr>
        <w:t xml:space="preserve">        MAKE Course the root</w:t>
      </w:r>
    </w:p>
    <w:p w14:paraId="176C6B3A" w14:textId="77777777" w:rsidR="008E4143" w:rsidRDefault="00000000">
      <w:pPr>
        <w:pStyle w:val="Pseudocode"/>
      </w:pPr>
      <w:r>
        <w:rPr>
          <w:sz w:val="22"/>
        </w:rPr>
        <w:t xml:space="preserve">    ELSE IF Course.courseNumber is less than currentNode.courseNumber</w:t>
      </w:r>
    </w:p>
    <w:p w14:paraId="355A535B" w14:textId="77777777" w:rsidR="008E4143" w:rsidRDefault="00000000">
      <w:pPr>
        <w:pStyle w:val="Pseudocode"/>
      </w:pPr>
      <w:r>
        <w:rPr>
          <w:sz w:val="22"/>
        </w:rPr>
        <w:t xml:space="preserve">        INSERT Course into left subtree</w:t>
      </w:r>
    </w:p>
    <w:p w14:paraId="653CA83E" w14:textId="77777777" w:rsidR="008E4143" w:rsidRDefault="00000000">
      <w:pPr>
        <w:pStyle w:val="Pseudocode"/>
      </w:pPr>
      <w:r>
        <w:rPr>
          <w:sz w:val="22"/>
        </w:rPr>
        <w:t xml:space="preserve">    ELSE</w:t>
      </w:r>
    </w:p>
    <w:p w14:paraId="630F38B9" w14:textId="77777777" w:rsidR="008E4143" w:rsidRDefault="00000000">
      <w:pPr>
        <w:pStyle w:val="Pseudocode"/>
      </w:pPr>
      <w:r>
        <w:rPr>
          <w:sz w:val="22"/>
        </w:rPr>
        <w:t xml:space="preserve">        INSERT Course into right subtree</w:t>
      </w:r>
    </w:p>
    <w:p w14:paraId="5A00081E" w14:textId="77777777" w:rsidR="008E4143" w:rsidRDefault="00000000">
      <w:pPr>
        <w:pStyle w:val="Pseudocode"/>
      </w:pPr>
      <w:r>
        <w:rPr>
          <w:sz w:val="22"/>
        </w:rPr>
        <w:t xml:space="preserve">    END IF</w:t>
      </w:r>
    </w:p>
    <w:p w14:paraId="4E444ADA" w14:textId="77777777" w:rsidR="008E4143" w:rsidRDefault="00000000">
      <w:pPr>
        <w:pStyle w:val="Pseudocode"/>
      </w:pPr>
      <w:r>
        <w:rPr>
          <w:sz w:val="22"/>
        </w:rPr>
        <w:t>END FUNCTION</w:t>
      </w:r>
    </w:p>
    <w:p w14:paraId="2CF872E0" w14:textId="77777777" w:rsidR="008E4143" w:rsidRDefault="00000000">
      <w:pPr>
        <w:pStyle w:val="Heading2"/>
      </w:pPr>
      <w:r>
        <w:rPr>
          <w:rFonts w:ascii="Arial" w:hAnsi="Arial"/>
          <w:sz w:val="22"/>
        </w:rPr>
        <w:t>Print Course List</w:t>
      </w:r>
    </w:p>
    <w:p w14:paraId="525BC182" w14:textId="77777777" w:rsidR="008E4143" w:rsidRDefault="00000000">
      <w:pPr>
        <w:pStyle w:val="Pseudocode"/>
      </w:pPr>
      <w:r>
        <w:rPr>
          <w:sz w:val="22"/>
        </w:rPr>
        <w:t>FUNCTION PrintBSTCourseList(node)</w:t>
      </w:r>
    </w:p>
    <w:p w14:paraId="251B72AB" w14:textId="77777777" w:rsidR="008E4143" w:rsidRDefault="00000000">
      <w:pPr>
        <w:pStyle w:val="Pseudocode"/>
      </w:pPr>
      <w:r>
        <w:rPr>
          <w:sz w:val="22"/>
        </w:rPr>
        <w:t xml:space="preserve">    IF node is not empty</w:t>
      </w:r>
    </w:p>
    <w:p w14:paraId="290AC6D1" w14:textId="77777777" w:rsidR="008E4143" w:rsidRDefault="00000000">
      <w:pPr>
        <w:pStyle w:val="Pseudocode"/>
      </w:pPr>
      <w:r>
        <w:rPr>
          <w:sz w:val="22"/>
        </w:rPr>
        <w:t xml:space="preserve">        PrintBSTCourseList(node.left)</w:t>
      </w:r>
    </w:p>
    <w:p w14:paraId="1D79F859" w14:textId="77777777" w:rsidR="008E4143" w:rsidRDefault="00000000">
      <w:pPr>
        <w:pStyle w:val="Pseudocode"/>
      </w:pPr>
      <w:r>
        <w:rPr>
          <w:sz w:val="22"/>
        </w:rPr>
        <w:t xml:space="preserve">        DISPLAY node.Course.courseNumber and node.Course.courseName</w:t>
      </w:r>
    </w:p>
    <w:p w14:paraId="6B393F8D" w14:textId="77777777" w:rsidR="008E4143" w:rsidRDefault="00000000">
      <w:pPr>
        <w:pStyle w:val="Pseudocode"/>
      </w:pPr>
      <w:r>
        <w:rPr>
          <w:sz w:val="22"/>
        </w:rPr>
        <w:t xml:space="preserve">        PrintBSTCourseList(node.right)</w:t>
      </w:r>
    </w:p>
    <w:p w14:paraId="0E480088" w14:textId="77777777" w:rsidR="008E4143" w:rsidRDefault="00000000">
      <w:pPr>
        <w:pStyle w:val="Pseudocode"/>
      </w:pPr>
      <w:r>
        <w:rPr>
          <w:sz w:val="22"/>
        </w:rPr>
        <w:t xml:space="preserve">    END IF</w:t>
      </w:r>
    </w:p>
    <w:p w14:paraId="7B492211" w14:textId="77777777" w:rsidR="008E4143" w:rsidRDefault="00000000">
      <w:pPr>
        <w:pStyle w:val="Pseudocode"/>
      </w:pPr>
      <w:r>
        <w:rPr>
          <w:sz w:val="22"/>
        </w:rPr>
        <w:t>END FUNCTION</w:t>
      </w:r>
    </w:p>
    <w:p w14:paraId="3FACDD03" w14:textId="77777777" w:rsidR="008E4143" w:rsidRDefault="00000000">
      <w:pPr>
        <w:pStyle w:val="Heading2"/>
      </w:pPr>
      <w:r>
        <w:rPr>
          <w:rFonts w:ascii="Arial" w:hAnsi="Arial"/>
          <w:sz w:val="22"/>
        </w:rPr>
        <w:t>Search and Print Course Information</w:t>
      </w:r>
    </w:p>
    <w:p w14:paraId="65A79939" w14:textId="77777777" w:rsidR="008E4143" w:rsidRDefault="00000000">
      <w:pPr>
        <w:pStyle w:val="Pseudocode"/>
      </w:pPr>
      <w:r>
        <w:rPr>
          <w:sz w:val="22"/>
        </w:rPr>
        <w:t>FUNCTION SearchBSTCourse(node, courseNumber)</w:t>
      </w:r>
    </w:p>
    <w:p w14:paraId="69AE1771" w14:textId="77777777" w:rsidR="008E4143" w:rsidRDefault="00000000">
      <w:pPr>
        <w:pStyle w:val="Pseudocode"/>
      </w:pPr>
      <w:r>
        <w:rPr>
          <w:sz w:val="22"/>
        </w:rPr>
        <w:t xml:space="preserve">    IF node is empty</w:t>
      </w:r>
    </w:p>
    <w:p w14:paraId="56C62DEE" w14:textId="77777777" w:rsidR="008E4143" w:rsidRDefault="00000000">
      <w:pPr>
        <w:pStyle w:val="Pseudocode"/>
      </w:pPr>
      <w:r>
        <w:rPr>
          <w:sz w:val="22"/>
        </w:rPr>
        <w:t xml:space="preserve">        DISPLAY "Course not found"</w:t>
      </w:r>
    </w:p>
    <w:p w14:paraId="0BDCE22C" w14:textId="77777777" w:rsidR="008E4143" w:rsidRDefault="00000000">
      <w:pPr>
        <w:pStyle w:val="Pseudocode"/>
      </w:pPr>
      <w:r>
        <w:rPr>
          <w:sz w:val="22"/>
        </w:rPr>
        <w:t xml:space="preserve">        RETURN</w:t>
      </w:r>
    </w:p>
    <w:p w14:paraId="33DD7C3D" w14:textId="77777777" w:rsidR="008E4143" w:rsidRDefault="00000000">
      <w:pPr>
        <w:pStyle w:val="Pseudocode"/>
      </w:pPr>
      <w:r>
        <w:rPr>
          <w:sz w:val="22"/>
        </w:rPr>
        <w:t xml:space="preserve">    END IF</w:t>
      </w:r>
    </w:p>
    <w:p w14:paraId="52F40A39" w14:textId="77777777" w:rsidR="008E4143" w:rsidRDefault="008E4143">
      <w:pPr>
        <w:pStyle w:val="Pseudocode"/>
      </w:pPr>
    </w:p>
    <w:p w14:paraId="77391348" w14:textId="77777777" w:rsidR="008E4143" w:rsidRDefault="00000000">
      <w:pPr>
        <w:pStyle w:val="Pseudocode"/>
      </w:pPr>
      <w:r>
        <w:rPr>
          <w:sz w:val="22"/>
        </w:rPr>
        <w:t xml:space="preserve">    IF courseNumber equals node.Course.courseNumber</w:t>
      </w:r>
    </w:p>
    <w:p w14:paraId="63A5A48B" w14:textId="77777777" w:rsidR="008E4143" w:rsidRDefault="00000000">
      <w:pPr>
        <w:pStyle w:val="Pseudocode"/>
      </w:pPr>
      <w:r>
        <w:rPr>
          <w:sz w:val="22"/>
        </w:rPr>
        <w:t xml:space="preserve">        DISPLAY node.Course.courseNumber</w:t>
      </w:r>
    </w:p>
    <w:p w14:paraId="64A65E35" w14:textId="77777777" w:rsidR="008E4143" w:rsidRDefault="00000000">
      <w:pPr>
        <w:pStyle w:val="Pseudocode"/>
      </w:pPr>
      <w:r>
        <w:rPr>
          <w:sz w:val="22"/>
        </w:rPr>
        <w:t xml:space="preserve">        DISPLAY node.Course.courseName</w:t>
      </w:r>
    </w:p>
    <w:p w14:paraId="5D78FECE" w14:textId="77777777" w:rsidR="008E4143" w:rsidRDefault="008E4143">
      <w:pPr>
        <w:pStyle w:val="Pseudocode"/>
      </w:pPr>
    </w:p>
    <w:p w14:paraId="05D3FFBA" w14:textId="77777777" w:rsidR="008E4143" w:rsidRDefault="00000000">
      <w:pPr>
        <w:pStyle w:val="Pseudocode"/>
      </w:pPr>
      <w:r>
        <w:rPr>
          <w:sz w:val="22"/>
        </w:rPr>
        <w:t xml:space="preserve">        IF node.Course.prerequisites is empty</w:t>
      </w:r>
    </w:p>
    <w:p w14:paraId="310642B6" w14:textId="77777777" w:rsidR="008E4143" w:rsidRDefault="00000000">
      <w:pPr>
        <w:pStyle w:val="Pseudocode"/>
      </w:pPr>
      <w:r>
        <w:rPr>
          <w:sz w:val="22"/>
        </w:rPr>
        <w:t xml:space="preserve">            DISPLAY "Prerequisites: None"</w:t>
      </w:r>
    </w:p>
    <w:p w14:paraId="583A062D" w14:textId="77777777" w:rsidR="008E4143" w:rsidRDefault="00000000">
      <w:pPr>
        <w:pStyle w:val="Pseudocode"/>
      </w:pPr>
      <w:r>
        <w:rPr>
          <w:sz w:val="22"/>
        </w:rPr>
        <w:t xml:space="preserve">        ELSE</w:t>
      </w:r>
    </w:p>
    <w:p w14:paraId="450BBFD1" w14:textId="77777777" w:rsidR="008E4143" w:rsidRDefault="00000000">
      <w:pPr>
        <w:pStyle w:val="Pseudocode"/>
      </w:pPr>
      <w:r>
        <w:rPr>
          <w:sz w:val="22"/>
        </w:rPr>
        <w:t xml:space="preserve">            FOR each prerequisite in node.Course.prerequisites</w:t>
      </w:r>
    </w:p>
    <w:p w14:paraId="6ECA9C19" w14:textId="77777777" w:rsidR="008E4143" w:rsidRDefault="00000000">
      <w:pPr>
        <w:pStyle w:val="Pseudocode"/>
      </w:pPr>
      <w:r>
        <w:rPr>
          <w:sz w:val="22"/>
        </w:rPr>
        <w:t xml:space="preserve">                SEARCH tree for prerequisite</w:t>
      </w:r>
    </w:p>
    <w:p w14:paraId="6DD36FDA" w14:textId="77777777" w:rsidR="008E4143" w:rsidRDefault="00000000">
      <w:pPr>
        <w:pStyle w:val="Pseudocode"/>
      </w:pPr>
      <w:r>
        <w:rPr>
          <w:sz w:val="22"/>
        </w:rPr>
        <w:t xml:space="preserve">                DISPLAY prerequisite course number and name</w:t>
      </w:r>
    </w:p>
    <w:p w14:paraId="6376F94D" w14:textId="77777777" w:rsidR="008E4143" w:rsidRDefault="00000000">
      <w:pPr>
        <w:pStyle w:val="Pseudocode"/>
      </w:pPr>
      <w:r>
        <w:rPr>
          <w:sz w:val="22"/>
        </w:rPr>
        <w:t xml:space="preserve">            END FOR</w:t>
      </w:r>
    </w:p>
    <w:p w14:paraId="6646E998" w14:textId="77777777" w:rsidR="008E4143" w:rsidRDefault="00000000">
      <w:pPr>
        <w:pStyle w:val="Pseudocode"/>
      </w:pPr>
      <w:r>
        <w:rPr>
          <w:sz w:val="22"/>
        </w:rPr>
        <w:lastRenderedPageBreak/>
        <w:t xml:space="preserve">        END IF</w:t>
      </w:r>
    </w:p>
    <w:p w14:paraId="497C5844" w14:textId="77777777" w:rsidR="008E4143" w:rsidRDefault="00000000">
      <w:pPr>
        <w:pStyle w:val="Pseudocode"/>
      </w:pPr>
      <w:r>
        <w:rPr>
          <w:sz w:val="22"/>
        </w:rPr>
        <w:t xml:space="preserve">        RETURN</w:t>
      </w:r>
    </w:p>
    <w:p w14:paraId="4252FFB2" w14:textId="77777777" w:rsidR="008E4143" w:rsidRDefault="00000000">
      <w:pPr>
        <w:pStyle w:val="Pseudocode"/>
      </w:pPr>
      <w:r>
        <w:rPr>
          <w:sz w:val="22"/>
        </w:rPr>
        <w:t xml:space="preserve">    ELSE IF courseNumber is less than node.Course.courseNumber</w:t>
      </w:r>
    </w:p>
    <w:p w14:paraId="05282516" w14:textId="77777777" w:rsidR="008E4143" w:rsidRDefault="00000000">
      <w:pPr>
        <w:pStyle w:val="Pseudocode"/>
      </w:pPr>
      <w:r>
        <w:rPr>
          <w:sz w:val="22"/>
        </w:rPr>
        <w:t xml:space="preserve">        SearchBSTCourse(node.left, courseNumber)</w:t>
      </w:r>
    </w:p>
    <w:p w14:paraId="7023732A" w14:textId="77777777" w:rsidR="008E4143" w:rsidRDefault="00000000">
      <w:pPr>
        <w:pStyle w:val="Pseudocode"/>
      </w:pPr>
      <w:r>
        <w:rPr>
          <w:sz w:val="22"/>
        </w:rPr>
        <w:t xml:space="preserve">    ELSE</w:t>
      </w:r>
    </w:p>
    <w:p w14:paraId="1B05F89D" w14:textId="77777777" w:rsidR="008E4143" w:rsidRDefault="00000000">
      <w:pPr>
        <w:pStyle w:val="Pseudocode"/>
      </w:pPr>
      <w:r>
        <w:rPr>
          <w:sz w:val="22"/>
        </w:rPr>
        <w:t xml:space="preserve">        SearchBSTCourse(node.right, courseNumber)</w:t>
      </w:r>
    </w:p>
    <w:p w14:paraId="4F1F574E" w14:textId="77777777" w:rsidR="008E4143" w:rsidRDefault="00000000">
      <w:pPr>
        <w:pStyle w:val="Pseudocode"/>
      </w:pPr>
      <w:r>
        <w:rPr>
          <w:sz w:val="22"/>
        </w:rPr>
        <w:t xml:space="preserve">    END IF</w:t>
      </w:r>
    </w:p>
    <w:p w14:paraId="006534FD" w14:textId="77777777" w:rsidR="008E4143" w:rsidRDefault="00000000">
      <w:pPr>
        <w:pStyle w:val="Pseudocode"/>
      </w:pPr>
      <w:r>
        <w:rPr>
          <w:sz w:val="22"/>
        </w:rPr>
        <w:t>END FUNCTION</w:t>
      </w:r>
    </w:p>
    <w:p w14:paraId="45AE85BB" w14:textId="77777777" w:rsidR="008E4143" w:rsidRDefault="00000000">
      <w:pPr>
        <w:pStyle w:val="Heading2"/>
      </w:pPr>
      <w:r>
        <w:rPr>
          <w:sz w:val="22"/>
        </w:rPr>
        <w:t>Binary Search Tree File Loading Runtime and Memory Analysis</w:t>
      </w:r>
    </w:p>
    <w:tbl>
      <w:tblPr>
        <w:tblStyle w:val="TableGrid"/>
        <w:tblW w:w="0" w:type="auto"/>
        <w:jc w:val="center"/>
        <w:tblLook w:val="04A0" w:firstRow="1" w:lastRow="0" w:firstColumn="1" w:lastColumn="0" w:noHBand="0" w:noVBand="1"/>
      </w:tblPr>
      <w:tblGrid>
        <w:gridCol w:w="4896"/>
        <w:gridCol w:w="4896"/>
      </w:tblGrid>
      <w:tr w:rsidR="008E4143" w14:paraId="11B62D77" w14:textId="77777777">
        <w:trPr>
          <w:jc w:val="center"/>
        </w:trPr>
        <w:tc>
          <w:tcPr>
            <w:tcW w:w="4896" w:type="dxa"/>
          </w:tcPr>
          <w:p w14:paraId="534D3D23" w14:textId="77777777" w:rsidR="008E4143" w:rsidRDefault="00000000">
            <w:r>
              <w:rPr>
                <w:b/>
              </w:rPr>
              <w:t>Block of Code</w:t>
            </w:r>
          </w:p>
        </w:tc>
        <w:tc>
          <w:tcPr>
            <w:tcW w:w="4896" w:type="dxa"/>
          </w:tcPr>
          <w:p w14:paraId="552F46A6" w14:textId="77777777" w:rsidR="008E4143" w:rsidRDefault="00000000">
            <w:r>
              <w:rPr>
                <w:b/>
              </w:rPr>
              <w:t>Runtime</w:t>
            </w:r>
          </w:p>
        </w:tc>
      </w:tr>
      <w:tr w:rsidR="008E4143" w14:paraId="3AC22AB8" w14:textId="77777777">
        <w:trPr>
          <w:jc w:val="center"/>
        </w:trPr>
        <w:tc>
          <w:tcPr>
            <w:tcW w:w="4896" w:type="dxa"/>
          </w:tcPr>
          <w:p w14:paraId="14FAFBEF" w14:textId="77777777" w:rsidR="008E4143" w:rsidRDefault="00000000">
            <w:r>
              <w:t>Read, split, and validate all course records</w:t>
            </w:r>
          </w:p>
        </w:tc>
        <w:tc>
          <w:tcPr>
            <w:tcW w:w="4896" w:type="dxa"/>
          </w:tcPr>
          <w:p w14:paraId="7B9FC129" w14:textId="77777777" w:rsidR="008E4143" w:rsidRDefault="00000000">
            <w:r>
              <w:t>O(n)</w:t>
            </w:r>
          </w:p>
        </w:tc>
      </w:tr>
      <w:tr w:rsidR="008E4143" w14:paraId="4F7BB8B7" w14:textId="77777777">
        <w:trPr>
          <w:jc w:val="center"/>
        </w:trPr>
        <w:tc>
          <w:tcPr>
            <w:tcW w:w="4896" w:type="dxa"/>
          </w:tcPr>
          <w:p w14:paraId="45EDB32E" w14:textId="77777777" w:rsidR="008E4143" w:rsidRDefault="00000000">
            <w:r>
              <w:t>Create Course objects</w:t>
            </w:r>
          </w:p>
        </w:tc>
        <w:tc>
          <w:tcPr>
            <w:tcW w:w="4896" w:type="dxa"/>
          </w:tcPr>
          <w:p w14:paraId="4AFFB97C" w14:textId="77777777" w:rsidR="008E4143" w:rsidRDefault="00000000">
            <w:r>
              <w:t>O(n)</w:t>
            </w:r>
          </w:p>
        </w:tc>
      </w:tr>
      <w:tr w:rsidR="008E4143" w14:paraId="4898DF67" w14:textId="77777777">
        <w:trPr>
          <w:jc w:val="center"/>
        </w:trPr>
        <w:tc>
          <w:tcPr>
            <w:tcW w:w="4896" w:type="dxa"/>
          </w:tcPr>
          <w:p w14:paraId="586A292F" w14:textId="77777777" w:rsidR="008E4143" w:rsidRDefault="00000000">
            <w:r>
              <w:t>Insert courses into the BST</w:t>
            </w:r>
          </w:p>
        </w:tc>
        <w:tc>
          <w:tcPr>
            <w:tcW w:w="4896" w:type="dxa"/>
          </w:tcPr>
          <w:p w14:paraId="7BBACEB5" w14:textId="77777777" w:rsidR="008E4143" w:rsidRDefault="00000000">
            <w:r>
              <w:t>O(n log n) when balanced; O(n^2) worst case when unbalanced</w:t>
            </w:r>
          </w:p>
        </w:tc>
      </w:tr>
      <w:tr w:rsidR="008E4143" w14:paraId="7212F822" w14:textId="77777777">
        <w:trPr>
          <w:jc w:val="center"/>
        </w:trPr>
        <w:tc>
          <w:tcPr>
            <w:tcW w:w="4896" w:type="dxa"/>
          </w:tcPr>
          <w:p w14:paraId="2BBF50C1" w14:textId="77777777" w:rsidR="008E4143" w:rsidRDefault="00000000">
            <w:r>
              <w:t>Overall file loading and Course creation</w:t>
            </w:r>
          </w:p>
        </w:tc>
        <w:tc>
          <w:tcPr>
            <w:tcW w:w="4896" w:type="dxa"/>
          </w:tcPr>
          <w:p w14:paraId="6589C9E3" w14:textId="77777777" w:rsidR="008E4143" w:rsidRDefault="00000000">
            <w:r>
              <w:t>O(n^2) worst case</w:t>
            </w:r>
          </w:p>
        </w:tc>
      </w:tr>
    </w:tbl>
    <w:p w14:paraId="5CC6150E" w14:textId="77777777" w:rsidR="008E4143" w:rsidRDefault="00000000">
      <w:r>
        <w:t>Binary Search Tree Runtime Summary: The file-reading and Course creation loop is O(n). BST insertion is O(log n) when the tree is balanced, but it can be O(n) for one insertion when the tree is unbalanced. Across n courses, the worst-case loading time can reach O(n^2). The tree requires O(n) memory.</w:t>
      </w:r>
    </w:p>
    <w:p w14:paraId="362298B9" w14:textId="77777777" w:rsidR="008E4143" w:rsidRDefault="00000000">
      <w:pPr>
        <w:pStyle w:val="Heading2"/>
      </w:pPr>
      <w:r>
        <w:rPr>
          <w:sz w:val="22"/>
        </w:rPr>
        <w:t>Memory Summary</w:t>
      </w:r>
    </w:p>
    <w:p w14:paraId="6849B47E" w14:textId="77777777" w:rsidR="008E4143" w:rsidRDefault="00000000">
      <w:r>
        <w:t>All three structures require O(n) space to store n courses. The vector has relatively low additional overhead. The hash table also requires buckets and collision-chain storage. The binary search tree requires a node for each course with left and right pointers, and its dynamically allocated nodes must be released when the tree is destroyed.</w:t>
      </w:r>
    </w:p>
    <w:p w14:paraId="6E9E23F5" w14:textId="77777777" w:rsidR="008E4143" w:rsidRDefault="00000000">
      <w:pPr>
        <w:pStyle w:val="Heading1"/>
      </w:pPr>
      <w:r>
        <w:rPr>
          <w:rFonts w:ascii="Arial" w:hAnsi="Arial"/>
          <w:sz w:val="22"/>
        </w:rPr>
        <w:t>4. Advantages and Disadvantages</w:t>
      </w:r>
    </w:p>
    <w:tbl>
      <w:tblPr>
        <w:tblStyle w:val="TableGrid"/>
        <w:tblW w:w="0" w:type="auto"/>
        <w:jc w:val="center"/>
        <w:tblLook w:val="04A0" w:firstRow="1" w:lastRow="0" w:firstColumn="1" w:lastColumn="0" w:noHBand="0" w:noVBand="1"/>
      </w:tblPr>
      <w:tblGrid>
        <w:gridCol w:w="3264"/>
        <w:gridCol w:w="3264"/>
        <w:gridCol w:w="3264"/>
      </w:tblGrid>
      <w:tr w:rsidR="008E4143" w14:paraId="08B51447" w14:textId="77777777">
        <w:trPr>
          <w:jc w:val="center"/>
        </w:trPr>
        <w:tc>
          <w:tcPr>
            <w:tcW w:w="3264" w:type="dxa"/>
          </w:tcPr>
          <w:p w14:paraId="43D65435" w14:textId="77777777" w:rsidR="008E4143" w:rsidRDefault="00000000">
            <w:r>
              <w:rPr>
                <w:b/>
              </w:rPr>
              <w:t>Data Structure</w:t>
            </w:r>
          </w:p>
        </w:tc>
        <w:tc>
          <w:tcPr>
            <w:tcW w:w="3264" w:type="dxa"/>
          </w:tcPr>
          <w:p w14:paraId="106945CE" w14:textId="77777777" w:rsidR="008E4143" w:rsidRDefault="00000000">
            <w:r>
              <w:rPr>
                <w:b/>
              </w:rPr>
              <w:t>Advantages</w:t>
            </w:r>
          </w:p>
        </w:tc>
        <w:tc>
          <w:tcPr>
            <w:tcW w:w="3264" w:type="dxa"/>
          </w:tcPr>
          <w:p w14:paraId="31A7AD6E" w14:textId="77777777" w:rsidR="008E4143" w:rsidRDefault="00000000">
            <w:r>
              <w:rPr>
                <w:b/>
              </w:rPr>
              <w:t>Disadvantages</w:t>
            </w:r>
          </w:p>
        </w:tc>
      </w:tr>
      <w:tr w:rsidR="008E4143" w14:paraId="6FCA2E6F" w14:textId="77777777">
        <w:trPr>
          <w:jc w:val="center"/>
        </w:trPr>
        <w:tc>
          <w:tcPr>
            <w:tcW w:w="3264" w:type="dxa"/>
          </w:tcPr>
          <w:p w14:paraId="25D7ADEE" w14:textId="77777777" w:rsidR="008E4143" w:rsidRDefault="00000000">
            <w:r>
              <w:t>Vector</w:t>
            </w:r>
          </w:p>
        </w:tc>
        <w:tc>
          <w:tcPr>
            <w:tcW w:w="3264" w:type="dxa"/>
          </w:tcPr>
          <w:p w14:paraId="5E383789" w14:textId="77777777" w:rsidR="008E4143" w:rsidRDefault="00000000">
            <w:r>
              <w:t>Simple to use and easy to sort by course number.</w:t>
            </w:r>
          </w:p>
        </w:tc>
        <w:tc>
          <w:tcPr>
            <w:tcW w:w="3264" w:type="dxa"/>
          </w:tcPr>
          <w:p w14:paraId="2DB765D4" w14:textId="77777777" w:rsidR="008E4143" w:rsidRDefault="00000000">
            <w:r>
              <w:t>Searching may require checking every course, giving O(n) search time.</w:t>
            </w:r>
          </w:p>
        </w:tc>
      </w:tr>
      <w:tr w:rsidR="008E4143" w14:paraId="2F4966EC" w14:textId="77777777">
        <w:trPr>
          <w:jc w:val="center"/>
        </w:trPr>
        <w:tc>
          <w:tcPr>
            <w:tcW w:w="3264" w:type="dxa"/>
          </w:tcPr>
          <w:p w14:paraId="3A644FE9" w14:textId="77777777" w:rsidR="008E4143" w:rsidRDefault="00000000">
            <w:r>
              <w:t>Hash Table</w:t>
            </w:r>
          </w:p>
        </w:tc>
        <w:tc>
          <w:tcPr>
            <w:tcW w:w="3264" w:type="dxa"/>
          </w:tcPr>
          <w:p w14:paraId="355A7397" w14:textId="77777777" w:rsidR="008E4143" w:rsidRDefault="00000000">
            <w:r>
              <w:t>Very fast average lookup using course number as the key; average search is O(1).</w:t>
            </w:r>
          </w:p>
        </w:tc>
        <w:tc>
          <w:tcPr>
            <w:tcW w:w="3264" w:type="dxa"/>
          </w:tcPr>
          <w:p w14:paraId="6A112871" w14:textId="77777777" w:rsidR="008E4143" w:rsidRDefault="00000000">
            <w:r>
              <w:t>Collisions can reduce search to O(n) in the worst case, and the complete course list must be separately sorted.</w:t>
            </w:r>
          </w:p>
        </w:tc>
      </w:tr>
      <w:tr w:rsidR="008E4143" w14:paraId="45F26B53" w14:textId="77777777">
        <w:trPr>
          <w:jc w:val="center"/>
        </w:trPr>
        <w:tc>
          <w:tcPr>
            <w:tcW w:w="3264" w:type="dxa"/>
          </w:tcPr>
          <w:p w14:paraId="2DFE267B" w14:textId="77777777" w:rsidR="008E4143" w:rsidRDefault="00000000">
            <w:r>
              <w:t>Binary Search Tree</w:t>
            </w:r>
          </w:p>
        </w:tc>
        <w:tc>
          <w:tcPr>
            <w:tcW w:w="3264" w:type="dxa"/>
          </w:tcPr>
          <w:p w14:paraId="0A16FFBF" w14:textId="77777777" w:rsidR="008E4143" w:rsidRDefault="00000000">
            <w:r>
              <w:t>Balanced search is O(log n), and in-order traversal naturally produces an alphanumeric course list.</w:t>
            </w:r>
          </w:p>
        </w:tc>
        <w:tc>
          <w:tcPr>
            <w:tcW w:w="3264" w:type="dxa"/>
          </w:tcPr>
          <w:p w14:paraId="2F5E0BAB" w14:textId="77777777" w:rsidR="008E4143" w:rsidRDefault="00000000">
            <w:r>
              <w:t>An unbalanced tree can degrade to O(n) search time. Each node also requires additional memory for left and right pointers, and dynamically allocated nodes must be properly released when the tree is destroyed to prevent memory leaks.</w:t>
            </w:r>
          </w:p>
        </w:tc>
      </w:tr>
    </w:tbl>
    <w:p w14:paraId="000C1E95" w14:textId="77777777" w:rsidR="008E4143" w:rsidRDefault="00000000">
      <w:pPr>
        <w:pStyle w:val="Heading1"/>
      </w:pPr>
      <w:r>
        <w:rPr>
          <w:rFonts w:ascii="Arial" w:hAnsi="Arial"/>
          <w:sz w:val="22"/>
        </w:rPr>
        <w:t>5. Recommendation</w:t>
      </w:r>
    </w:p>
    <w:p w14:paraId="6BFDDBEB" w14:textId="77777777" w:rsidR="008E4143" w:rsidRDefault="00000000">
      <w:r>
        <w:t xml:space="preserve">For the ABCU advising program, I recommend the binary search tree. The hash table has the fastest average lookup, but ABCU also needs the complete course list displayed in alphanumeric order. A </w:t>
      </w:r>
      <w:r>
        <w:lastRenderedPageBreak/>
        <w:t>binary search tree supports both requirements well. When balanced, searching is O(log n), and an in-order traversal naturally displays the courses in sorted order. The main disadvantage is that an unbalanced tree can have O(n) search time, but the binary search tree still provides a strong balance between individual course searches and printing the complete ordered course list.</w:t>
      </w:r>
    </w:p>
    <w:sectPr w:rsidR="008E4143"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9ECB9" w14:textId="77777777" w:rsidR="00612A2F" w:rsidRDefault="00612A2F">
      <w:pPr>
        <w:spacing w:after="0" w:line="240" w:lineRule="auto"/>
      </w:pPr>
      <w:r>
        <w:separator/>
      </w:r>
    </w:p>
  </w:endnote>
  <w:endnote w:type="continuationSeparator" w:id="0">
    <w:p w14:paraId="124C8913" w14:textId="77777777" w:rsidR="00612A2F" w:rsidRDefault="00612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EA672" w14:textId="77777777" w:rsidR="008E4143" w:rsidRDefault="008E41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F587D" w14:textId="77777777" w:rsidR="00612A2F" w:rsidRDefault="00612A2F">
      <w:pPr>
        <w:spacing w:after="0" w:line="240" w:lineRule="auto"/>
      </w:pPr>
      <w:r>
        <w:separator/>
      </w:r>
    </w:p>
  </w:footnote>
  <w:footnote w:type="continuationSeparator" w:id="0">
    <w:p w14:paraId="5140BFDE" w14:textId="77777777" w:rsidR="00612A2F" w:rsidRDefault="00612A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FDE9" w14:textId="77777777" w:rsidR="008E4143" w:rsidRDefault="008E41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0939536">
    <w:abstractNumId w:val="8"/>
  </w:num>
  <w:num w:numId="2" w16cid:durableId="22169636">
    <w:abstractNumId w:val="6"/>
  </w:num>
  <w:num w:numId="3" w16cid:durableId="2037924731">
    <w:abstractNumId w:val="5"/>
  </w:num>
  <w:num w:numId="4" w16cid:durableId="1466124008">
    <w:abstractNumId w:val="4"/>
  </w:num>
  <w:num w:numId="5" w16cid:durableId="1176648705">
    <w:abstractNumId w:val="7"/>
  </w:num>
  <w:num w:numId="6" w16cid:durableId="1725062137">
    <w:abstractNumId w:val="3"/>
  </w:num>
  <w:num w:numId="7" w16cid:durableId="1709573723">
    <w:abstractNumId w:val="2"/>
  </w:num>
  <w:num w:numId="8" w16cid:durableId="1527330089">
    <w:abstractNumId w:val="1"/>
  </w:num>
  <w:num w:numId="9" w16cid:durableId="1722291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1D2"/>
    <w:rsid w:val="00612A2F"/>
    <w:rsid w:val="008E4143"/>
    <w:rsid w:val="00AA1D8D"/>
    <w:rsid w:val="00B060F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3E8BE"/>
  <w14:defaultImageDpi w14:val="300"/>
  <w15:docId w15:val="{8E053C38-E2A2-4869-86DD-4FD21759A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after="0"/>
    </w:pPr>
    <w:rPr>
      <w:rFonts w:ascii="Courier New" w:hAnsi="Courier New"/>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1623</Words>
  <Characters>9254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Eriyana Charles</cp:lastModifiedBy>
  <cp:revision>2</cp:revision>
  <dcterms:created xsi:type="dcterms:W3CDTF">2026-10-12T01:08:00Z</dcterms:created>
  <dcterms:modified xsi:type="dcterms:W3CDTF">2026-10-12T01:08:00Z</dcterms:modified>
  <cp:category/>
</cp:coreProperties>
</file>